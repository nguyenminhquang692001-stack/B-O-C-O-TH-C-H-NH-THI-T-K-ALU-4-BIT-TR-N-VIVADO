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color w:val="107068"/>
        </w:rPr>
        <w:t>BÁO CÁO THỰC HÀNH: THIẾT KẾ ALU 4 BIT TRÊN VIVADO</w:t>
      </w:r>
    </w:p>
    <w:p>
      <w:r>
        <w:rPr>
          <w:b/>
        </w:rPr>
        <w:t>Sinh viên thực hiện: Nguyễn Minh Quang</w:t>
      </w:r>
    </w:p>
    <w:p>
      <w:pPr>
        <w:jc w:val="center"/>
      </w:pPr>
      <w:r>
        <w:rPr>
          <w:b w:val="0"/>
        </w:rPr>
        <w:t>Môn học: Thiết kế mạch số bằng Verilog HDL</w:t>
      </w:r>
    </w:p>
    <w:p>
      <w:pPr>
        <w:jc w:val="center"/>
      </w:pPr>
      <w:r>
        <w:rPr>
          <w:b w:val="0"/>
        </w:rPr>
        <w:t>Công cụ: Vivado 2025.1 – Vivado Simulator (XSim)</w:t>
      </w:r>
    </w:p>
    <w:p>
      <w:pPr>
        <w:jc w:val="center"/>
      </w:pPr>
      <w:r>
        <w:rPr>
          <w:b w:val="0"/>
        </w:rPr>
        <w:t>Thời gian mô phỏng: 280 ns  |  Kết quả: 28 PASS – 0 FAIL</w:t>
      </w:r>
    </w:p>
    <w:p>
      <w:pPr>
        <w:pStyle w:val="Heading1"/>
      </w:pPr>
      <w:r>
        <w:rPr>
          <w:color w:val="107068"/>
        </w:rPr>
        <w:t>I. CẤU TRÚC VÀ NGUYÊN LÝ ALU 4 BIT</w:t>
      </w:r>
    </w:p>
    <w:p>
      <w:pPr>
        <w:pStyle w:val="Heading2"/>
      </w:pPr>
      <w:r>
        <w:rPr>
          <w:color w:val="195B70"/>
        </w:rPr>
        <w:t>Câu 1. Khai báo các cổng vào/ra</w:t>
      </w:r>
    </w:p>
    <w:p>
      <w:r>
        <w:rPr>
          <w:b w:val="0"/>
        </w:rPr>
        <w:t>ALU 4 bit được xây dựng dưới dạng mạch logic tổ hợp. Hai dữ liệu đầu vào a và b đều có độ rộng 4 bit; alu_sel gồm 3 bit dùng để xác định thao tác. Mạch trả về alu_out có độ rộng 4 bit cùng ba tín hiệu trạng thái zero, negative và overflow.</w:t>
      </w:r>
    </w:p>
    <w:p>
      <w:pPr>
        <w:pStyle w:val="CodeReport"/>
      </w:pPr>
      <w:r>
        <w:t>module alu_4bit (</w:t>
      </w:r>
    </w:p>
    <w:p>
      <w:pPr>
        <w:pStyle w:val="CodeReport"/>
      </w:pPr>
      <w:r>
        <w:t xml:space="preserve">    input wire [3:0] a, b,</w:t>
      </w:r>
    </w:p>
    <w:p>
      <w:pPr>
        <w:pStyle w:val="CodeReport"/>
      </w:pPr>
      <w:r>
        <w:t xml:space="preserve">    input wire [2:0] alu_sel,</w:t>
      </w:r>
    </w:p>
    <w:p>
      <w:pPr>
        <w:pStyle w:val="CodeReport"/>
      </w:pPr>
      <w:r>
        <w:t xml:space="preserve">    output reg [3:0] alu_out,</w:t>
      </w:r>
    </w:p>
    <w:p>
      <w:pPr>
        <w:pStyle w:val="CodeReport"/>
      </w:pPr>
      <w:r>
        <w:t xml:space="preserve">    output wire zero, negative, overflow</w:t>
      </w:r>
    </w:p>
    <w:p>
      <w:pPr>
        <w:pStyle w:val="CodeReport"/>
      </w:pPr>
      <w:r>
        <w:t>);</w:t>
      </w:r>
    </w:p>
    <w:p/>
    <w:p>
      <w:pPr>
        <w:pStyle w:val="Heading2"/>
      </w:pPr>
      <w:r>
        <w:rPr>
          <w:color w:val="195B70"/>
        </w:rPr>
        <w:t>Câu 2. Các phép toán được hỗ trợ</w:t>
      </w:r>
    </w:p>
    <w:tbl>
      <w:tblPr>
        <w:tblStyle w:val="TableGrid"/>
        <w:tblW w:type="auto" w:w="0"/>
        <w:jc w:val="center"/>
        <w:tblLook w:firstColumn="1" w:firstRow="1" w:lastColumn="0" w:lastRow="0" w:noHBand="0" w:noVBand="1" w:val="04A0"/>
      </w:tblPr>
      <w:tblGrid>
        <w:gridCol w:w="3288"/>
        <w:gridCol w:w="3288"/>
        <w:gridCol w:w="3288"/>
      </w:tblGrid>
      <w:tr>
        <w:tc>
          <w:tcPr>
            <w:tcW w:type="dxa" w:w="3288"/>
            <w:vAlign w:val="center"/>
            <w:shd w:fill="DCE8F1"/>
            <w:shd w:fill="D9EEEA"/>
          </w:tcPr>
          <w:p>
            <w:pPr>
              <w:spacing w:after="20"/>
            </w:pPr>
            <w:r>
              <w:rPr>
                <w:rFonts w:ascii="Times New Roman" w:hAnsi="Times New Roman"/>
                <w:b/>
                <w:sz w:val="20"/>
              </w:rPr>
              <w:t>alu_sel</w:t>
            </w:r>
          </w:p>
        </w:tc>
        <w:tc>
          <w:tcPr>
            <w:tcW w:type="dxa" w:w="3288"/>
            <w:vAlign w:val="center"/>
            <w:shd w:fill="DCE8F1"/>
            <w:shd w:fill="D9EEEA"/>
          </w:tcPr>
          <w:p>
            <w:pPr>
              <w:spacing w:after="20"/>
            </w:pPr>
            <w:r>
              <w:rPr>
                <w:rFonts w:ascii="Times New Roman" w:hAnsi="Times New Roman"/>
                <w:b/>
                <w:sz w:val="20"/>
              </w:rPr>
              <w:t>Chức năng</w:t>
            </w:r>
          </w:p>
        </w:tc>
        <w:tc>
          <w:tcPr>
            <w:tcW w:type="dxa" w:w="3288"/>
            <w:vAlign w:val="center"/>
            <w:shd w:fill="DCE8F1"/>
            <w:shd w:fill="D9EEEA"/>
          </w:tcPr>
          <w:p>
            <w:pPr>
              <w:spacing w:after="20"/>
            </w:pPr>
            <w:r>
              <w:rPr>
                <w:rFonts w:ascii="Times New Roman" w:hAnsi="Times New Roman"/>
                <w:b/>
                <w:sz w:val="20"/>
              </w:rPr>
              <w:t>Biểu thức / quy ước</w:t>
            </w:r>
          </w:p>
        </w:tc>
      </w:tr>
      <w:tr>
        <w:tc>
          <w:tcPr>
            <w:tcW w:type="dxa" w:w="3288"/>
            <w:vAlign w:val="center"/>
          </w:tcPr>
          <w:p>
            <w:pPr>
              <w:spacing w:after="20"/>
            </w:pPr>
            <w:r>
              <w:rPr>
                <w:rFonts w:ascii="Times New Roman" w:hAnsi="Times New Roman"/>
                <w:b w:val="0"/>
                <w:sz w:val="20"/>
              </w:rPr>
              <w:t>000</w:t>
            </w:r>
          </w:p>
        </w:tc>
        <w:tc>
          <w:tcPr>
            <w:tcW w:type="dxa" w:w="3288"/>
            <w:vAlign w:val="center"/>
          </w:tcPr>
          <w:p>
            <w:pPr>
              <w:spacing w:after="20"/>
            </w:pPr>
            <w:r>
              <w:rPr>
                <w:rFonts w:ascii="Times New Roman" w:hAnsi="Times New Roman"/>
                <w:b w:val="0"/>
                <w:sz w:val="20"/>
              </w:rPr>
              <w:t>Cộng</w:t>
            </w:r>
          </w:p>
        </w:tc>
        <w:tc>
          <w:tcPr>
            <w:tcW w:type="dxa" w:w="3288"/>
            <w:vAlign w:val="center"/>
          </w:tcPr>
          <w:p>
            <w:pPr>
              <w:spacing w:after="20"/>
            </w:pPr>
            <w:r>
              <w:rPr>
                <w:rFonts w:ascii="Times New Roman" w:hAnsi="Times New Roman"/>
                <w:b w:val="0"/>
                <w:sz w:val="20"/>
              </w:rPr>
              <w:t>alu_out = a + b</w:t>
            </w:r>
          </w:p>
        </w:tc>
      </w:tr>
      <w:tr>
        <w:tc>
          <w:tcPr>
            <w:tcW w:type="dxa" w:w="3288"/>
            <w:vAlign w:val="center"/>
          </w:tcPr>
          <w:p>
            <w:pPr>
              <w:spacing w:after="20"/>
            </w:pPr>
            <w:r>
              <w:rPr>
                <w:rFonts w:ascii="Times New Roman" w:hAnsi="Times New Roman"/>
                <w:b w:val="0"/>
                <w:sz w:val="20"/>
              </w:rPr>
              <w:t>001</w:t>
            </w:r>
          </w:p>
        </w:tc>
        <w:tc>
          <w:tcPr>
            <w:tcW w:type="dxa" w:w="3288"/>
            <w:vAlign w:val="center"/>
          </w:tcPr>
          <w:p>
            <w:pPr>
              <w:spacing w:after="20"/>
            </w:pPr>
            <w:r>
              <w:rPr>
                <w:rFonts w:ascii="Times New Roman" w:hAnsi="Times New Roman"/>
                <w:b w:val="0"/>
                <w:sz w:val="20"/>
              </w:rPr>
              <w:t>Trừ</w:t>
            </w:r>
          </w:p>
        </w:tc>
        <w:tc>
          <w:tcPr>
            <w:tcW w:type="dxa" w:w="3288"/>
            <w:vAlign w:val="center"/>
          </w:tcPr>
          <w:p>
            <w:pPr>
              <w:spacing w:after="20"/>
            </w:pPr>
            <w:r>
              <w:rPr>
                <w:rFonts w:ascii="Times New Roman" w:hAnsi="Times New Roman"/>
                <w:b w:val="0"/>
                <w:sz w:val="20"/>
              </w:rPr>
              <w:t>alu_out = a - b</w:t>
            </w:r>
          </w:p>
        </w:tc>
      </w:tr>
      <w:tr>
        <w:tc>
          <w:tcPr>
            <w:tcW w:type="dxa" w:w="3288"/>
            <w:vAlign w:val="center"/>
          </w:tcPr>
          <w:p>
            <w:pPr>
              <w:spacing w:after="20"/>
            </w:pPr>
            <w:r>
              <w:rPr>
                <w:rFonts w:ascii="Times New Roman" w:hAnsi="Times New Roman"/>
                <w:b w:val="0"/>
                <w:sz w:val="20"/>
              </w:rPr>
              <w:t>010</w:t>
            </w:r>
          </w:p>
        </w:tc>
        <w:tc>
          <w:tcPr>
            <w:tcW w:type="dxa" w:w="3288"/>
            <w:vAlign w:val="center"/>
          </w:tcPr>
          <w:p>
            <w:pPr>
              <w:spacing w:after="20"/>
            </w:pPr>
            <w:r>
              <w:rPr>
                <w:rFonts w:ascii="Times New Roman" w:hAnsi="Times New Roman"/>
                <w:b w:val="0"/>
                <w:sz w:val="20"/>
              </w:rPr>
              <w:t>AND</w:t>
            </w:r>
          </w:p>
        </w:tc>
        <w:tc>
          <w:tcPr>
            <w:tcW w:type="dxa" w:w="3288"/>
            <w:vAlign w:val="center"/>
          </w:tcPr>
          <w:p>
            <w:pPr>
              <w:spacing w:after="20"/>
            </w:pPr>
            <w:r>
              <w:rPr>
                <w:rFonts w:ascii="Times New Roman" w:hAnsi="Times New Roman"/>
                <w:b w:val="0"/>
                <w:sz w:val="20"/>
              </w:rPr>
              <w:t>alu_out = a &amp; b</w:t>
            </w:r>
          </w:p>
        </w:tc>
      </w:tr>
      <w:tr>
        <w:tc>
          <w:tcPr>
            <w:tcW w:type="dxa" w:w="3288"/>
            <w:vAlign w:val="center"/>
          </w:tcPr>
          <w:p>
            <w:pPr>
              <w:spacing w:after="20"/>
            </w:pPr>
            <w:r>
              <w:rPr>
                <w:rFonts w:ascii="Times New Roman" w:hAnsi="Times New Roman"/>
                <w:b w:val="0"/>
                <w:sz w:val="20"/>
              </w:rPr>
              <w:t>011</w:t>
            </w:r>
          </w:p>
        </w:tc>
        <w:tc>
          <w:tcPr>
            <w:tcW w:type="dxa" w:w="3288"/>
            <w:vAlign w:val="center"/>
          </w:tcPr>
          <w:p>
            <w:pPr>
              <w:spacing w:after="20"/>
            </w:pPr>
            <w:r>
              <w:rPr>
                <w:rFonts w:ascii="Times New Roman" w:hAnsi="Times New Roman"/>
                <w:b w:val="0"/>
                <w:sz w:val="20"/>
              </w:rPr>
              <w:t>OR</w:t>
            </w:r>
          </w:p>
        </w:tc>
        <w:tc>
          <w:tcPr>
            <w:tcW w:type="dxa" w:w="3288"/>
            <w:vAlign w:val="center"/>
          </w:tcPr>
          <w:p>
            <w:pPr>
              <w:spacing w:after="20"/>
            </w:pPr>
            <w:r>
              <w:rPr>
                <w:rFonts w:ascii="Times New Roman" w:hAnsi="Times New Roman"/>
                <w:b w:val="0"/>
                <w:sz w:val="20"/>
              </w:rPr>
              <w:t>alu_out = a | b</w:t>
            </w:r>
          </w:p>
        </w:tc>
      </w:tr>
      <w:tr>
        <w:tc>
          <w:tcPr>
            <w:tcW w:type="dxa" w:w="3288"/>
            <w:vAlign w:val="center"/>
          </w:tcPr>
          <w:p>
            <w:pPr>
              <w:spacing w:after="20"/>
            </w:pPr>
            <w:r>
              <w:rPr>
                <w:rFonts w:ascii="Times New Roman" w:hAnsi="Times New Roman"/>
                <w:b w:val="0"/>
                <w:sz w:val="20"/>
              </w:rPr>
              <w:t>100</w:t>
            </w:r>
          </w:p>
        </w:tc>
        <w:tc>
          <w:tcPr>
            <w:tcW w:type="dxa" w:w="3288"/>
            <w:vAlign w:val="center"/>
          </w:tcPr>
          <w:p>
            <w:pPr>
              <w:spacing w:after="20"/>
            </w:pPr>
            <w:r>
              <w:rPr>
                <w:rFonts w:ascii="Times New Roman" w:hAnsi="Times New Roman"/>
                <w:b w:val="0"/>
                <w:sz w:val="20"/>
              </w:rPr>
              <w:t>XOR</w:t>
            </w:r>
          </w:p>
        </w:tc>
        <w:tc>
          <w:tcPr>
            <w:tcW w:type="dxa" w:w="3288"/>
            <w:vAlign w:val="center"/>
          </w:tcPr>
          <w:p>
            <w:pPr>
              <w:spacing w:after="20"/>
            </w:pPr>
            <w:r>
              <w:rPr>
                <w:rFonts w:ascii="Times New Roman" w:hAnsi="Times New Roman"/>
                <w:b w:val="0"/>
                <w:sz w:val="20"/>
              </w:rPr>
              <w:t>alu_out = a ^ b</w:t>
            </w:r>
          </w:p>
        </w:tc>
      </w:tr>
      <w:tr>
        <w:tc>
          <w:tcPr>
            <w:tcW w:type="dxa" w:w="3288"/>
            <w:vAlign w:val="center"/>
          </w:tcPr>
          <w:p>
            <w:pPr>
              <w:spacing w:after="20"/>
            </w:pPr>
            <w:r>
              <w:rPr>
                <w:rFonts w:ascii="Times New Roman" w:hAnsi="Times New Roman"/>
                <w:b w:val="0"/>
                <w:sz w:val="20"/>
              </w:rPr>
              <w:t>101</w:t>
            </w:r>
          </w:p>
        </w:tc>
        <w:tc>
          <w:tcPr>
            <w:tcW w:type="dxa" w:w="3288"/>
            <w:vAlign w:val="center"/>
          </w:tcPr>
          <w:p>
            <w:pPr>
              <w:spacing w:after="20"/>
            </w:pPr>
            <w:r>
              <w:rPr>
                <w:rFonts w:ascii="Times New Roman" w:hAnsi="Times New Roman"/>
                <w:b w:val="0"/>
                <w:sz w:val="20"/>
              </w:rPr>
              <w:t>Dịch trái logic 1 bit</w:t>
            </w:r>
          </w:p>
        </w:tc>
        <w:tc>
          <w:tcPr>
            <w:tcW w:type="dxa" w:w="3288"/>
            <w:vAlign w:val="center"/>
          </w:tcPr>
          <w:p>
            <w:pPr>
              <w:spacing w:after="20"/>
            </w:pPr>
            <w:r>
              <w:rPr>
                <w:rFonts w:ascii="Times New Roman" w:hAnsi="Times New Roman"/>
                <w:b w:val="0"/>
                <w:sz w:val="20"/>
              </w:rPr>
              <w:t>alu_out = a &lt;&lt; 1</w:t>
            </w:r>
          </w:p>
        </w:tc>
      </w:tr>
      <w:tr>
        <w:tc>
          <w:tcPr>
            <w:tcW w:type="dxa" w:w="3288"/>
            <w:vAlign w:val="center"/>
          </w:tcPr>
          <w:p>
            <w:pPr>
              <w:spacing w:after="20"/>
            </w:pPr>
            <w:r>
              <w:rPr>
                <w:rFonts w:ascii="Times New Roman" w:hAnsi="Times New Roman"/>
                <w:b w:val="0"/>
                <w:sz w:val="20"/>
              </w:rPr>
              <w:t>110</w:t>
            </w:r>
          </w:p>
        </w:tc>
        <w:tc>
          <w:tcPr>
            <w:tcW w:type="dxa" w:w="3288"/>
            <w:vAlign w:val="center"/>
          </w:tcPr>
          <w:p>
            <w:pPr>
              <w:spacing w:after="20"/>
            </w:pPr>
            <w:r>
              <w:rPr>
                <w:rFonts w:ascii="Times New Roman" w:hAnsi="Times New Roman"/>
                <w:b w:val="0"/>
                <w:sz w:val="20"/>
              </w:rPr>
              <w:t>Dịch phải logic 1 bit</w:t>
            </w:r>
          </w:p>
        </w:tc>
        <w:tc>
          <w:tcPr>
            <w:tcW w:type="dxa" w:w="3288"/>
            <w:vAlign w:val="center"/>
          </w:tcPr>
          <w:p>
            <w:pPr>
              <w:spacing w:after="20"/>
            </w:pPr>
            <w:r>
              <w:rPr>
                <w:rFonts w:ascii="Times New Roman" w:hAnsi="Times New Roman"/>
                <w:b w:val="0"/>
                <w:sz w:val="20"/>
              </w:rPr>
              <w:t>alu_out = a &gt;&gt; 1</w:t>
            </w:r>
          </w:p>
        </w:tc>
      </w:tr>
      <w:tr>
        <w:tc>
          <w:tcPr>
            <w:tcW w:type="dxa" w:w="3288"/>
            <w:vAlign w:val="center"/>
          </w:tcPr>
          <w:p>
            <w:pPr>
              <w:spacing w:after="20"/>
            </w:pPr>
            <w:r>
              <w:rPr>
                <w:rFonts w:ascii="Times New Roman" w:hAnsi="Times New Roman"/>
                <w:b w:val="0"/>
                <w:sz w:val="20"/>
              </w:rPr>
              <w:t>111</w:t>
            </w:r>
          </w:p>
        </w:tc>
        <w:tc>
          <w:tcPr>
            <w:tcW w:type="dxa" w:w="3288"/>
            <w:vAlign w:val="center"/>
          </w:tcPr>
          <w:p>
            <w:pPr>
              <w:spacing w:after="20"/>
            </w:pPr>
            <w:r>
              <w:rPr>
                <w:rFonts w:ascii="Times New Roman" w:hAnsi="Times New Roman"/>
                <w:b w:val="0"/>
                <w:sz w:val="20"/>
              </w:rPr>
              <w:t>So sánh unsigned</w:t>
            </w:r>
          </w:p>
        </w:tc>
        <w:tc>
          <w:tcPr>
            <w:tcW w:type="dxa" w:w="3288"/>
            <w:vAlign w:val="center"/>
          </w:tcPr>
          <w:p>
            <w:pPr>
              <w:spacing w:after="20"/>
            </w:pPr>
            <w:r>
              <w:rPr>
                <w:rFonts w:ascii="Times New Roman" w:hAnsi="Times New Roman"/>
                <w:b w:val="0"/>
                <w:sz w:val="20"/>
              </w:rPr>
              <w:t>alu_out = (a &lt; b) ? 0001 : 0000</w:t>
            </w:r>
          </w:p>
        </w:tc>
      </w:tr>
    </w:tbl>
    <w:p/>
    <w:p>
      <w:r>
        <w:rPr>
          <w:b w:val="0"/>
        </w:rPr>
        <w:t>Việc lựa chọn chức năng được thực hiện bằng cấu trúc case trong khối always @(*). Kết quả được giới hạn ở 4 bit thấp; riêng phép so sánh a &lt; b sử dụng cách diễn giải số không dấu (unsigned).</w:t>
      </w:r>
    </w:p>
    <w:p>
      <w:pPr>
        <w:pStyle w:val="Heading2"/>
      </w:pPr>
      <w:r>
        <w:rPr>
          <w:color w:val="195B70"/>
        </w:rPr>
        <w:t>Câu 3. Xác định các cờ trạng thái</w:t>
      </w:r>
    </w:p>
    <w:p>
      <w:r>
        <w:rPr>
          <w:b w:val="0"/>
        </w:rPr>
        <w:t>Cờ zero được bật khi alu_out bằng 0000; cờ negative lấy giá trị bit cao nhất alu_out[3]. Cờ overflow chỉ được xét trong phép cộng và phép trừ số có dấu 4 bit; với những phép toán khác, cờ này luôn bằng 0.</w:t>
      </w:r>
    </w:p>
    <w:p>
      <w:pPr>
        <w:pStyle w:val="CodeReport"/>
      </w:pPr>
      <w:r>
        <w:t>assign zero = (alu_out == 4'b0000);</w:t>
      </w:r>
    </w:p>
    <w:p>
      <w:pPr>
        <w:pStyle w:val="CodeReport"/>
      </w:pPr>
      <w:r>
        <w:t>assign negative = alu_out[3];</w:t>
      </w:r>
    </w:p>
    <w:p>
      <w:pPr>
        <w:pStyle w:val="CodeReport"/>
      </w:pPr>
      <w:r>
        <w:t>assign overflow = overflow_reg;</w:t>
      </w:r>
    </w:p>
    <w:p>
      <w:pPr>
        <w:pStyle w:val="CodeReport"/>
      </w:pPr>
      <w:r>
        <w:t>// Cộng: (~(a[3] ^ b[3])) &amp; (a[3] ^ alu_out[3])</w:t>
      </w:r>
    </w:p>
    <w:p>
      <w:pPr>
        <w:pStyle w:val="CodeReport"/>
      </w:pPr>
      <w:r>
        <w:t>// Trừ:  (a[3] ^ b[3]) &amp; (a[3] ^ alu_out[3])</w:t>
      </w:r>
    </w:p>
    <w:p/>
    <w:p>
      <w:r>
        <w:rPr>
          <w:b w:val="0"/>
        </w:rPr>
        <w:t>Đối với số bù hai 4 bit, khoảng biểu diễn hợp lệ là −8 đến +7. Nếu phép cộng hoặc phép trừ tạo ra giá trị vượt khỏi khoảng đó, overflow được kích hoạt.</w:t>
      </w:r>
    </w:p>
    <w:p>
      <w:pPr>
        <w:pStyle w:val="Heading1"/>
      </w:pPr>
      <w:r>
        <w:rPr>
          <w:color w:val="107068"/>
        </w:rPr>
        <w:t>II. THIẾT LẬP VÀ THỰC HIỆN KIỂM THỬ</w:t>
      </w:r>
    </w:p>
    <w:p>
      <w:pPr>
        <w:pStyle w:val="Heading2"/>
      </w:pPr>
      <w:r>
        <w:rPr>
          <w:color w:val="195B70"/>
        </w:rPr>
        <w:t>Câu 4. Tổ chức testbench</w:t>
      </w:r>
    </w:p>
    <w:p>
      <w:r>
        <w:rPr>
          <w:b w:val="0"/>
        </w:rPr>
        <w:t>Module kiểm thử tb_alu_4bit kết nối với thiết kế alu_4bit, sau đó lần lượt đưa các tổ hợp a, b và alu_sel vào DUT. Mỗi bộ dữ liệu được duy trì 10 ns. Do thiết kế là mạch tổ hợp, quá trình thử nghiệm không cần tín hiệu clock. Testbench dùng phép so sánh === để đối chiếu alu_out và cả ba cờ trạng thái.</w:t>
      </w:r>
    </w:p>
    <w:p>
      <w:pPr>
        <w:pStyle w:val="Heading2"/>
      </w:pPr>
      <w:r>
        <w:rPr>
          <w:color w:val="195B70"/>
        </w:rPr>
        <w:t>Câu 5. Phạm vi các bộ dữ liệu thử</w:t>
      </w:r>
    </w:p>
    <w:p>
      <w:r>
        <w:rPr>
          <w:b w:val="0"/>
        </w:rPr>
        <w:t>Bộ kiểm thử gồm 28 vector trải đều trên tám chức năng: cộng, trừ, các phép logic, dịch bit và so sánh unsigned. Các tình huống đặc biệt như kết quả bằng không, tràn số có dấu và dịch bit có bit cao bằng 1 cũng được đưa vào đánh giá.</w:t>
      </w:r>
    </w:p>
    <w:tbl>
      <w:tblPr>
        <w:tblStyle w:val="TableGrid"/>
        <w:tblW w:type="auto" w:w="0"/>
        <w:jc w:val="center"/>
        <w:tblLook w:firstColumn="1" w:firstRow="1" w:lastColumn="0" w:lastRow="0" w:noHBand="0" w:noVBand="1" w:val="04A0"/>
      </w:tblPr>
      <w:tblGrid>
        <w:gridCol w:w="1233"/>
        <w:gridCol w:w="1233"/>
        <w:gridCol w:w="1233"/>
        <w:gridCol w:w="1233"/>
        <w:gridCol w:w="1233"/>
        <w:gridCol w:w="1233"/>
        <w:gridCol w:w="1233"/>
        <w:gridCol w:w="1233"/>
      </w:tblGrid>
      <w:tr>
        <w:tc>
          <w:tcPr>
            <w:tcW w:type="dxa" w:w="1233"/>
            <w:vAlign w:val="center"/>
            <w:shd w:fill="DCE8F1"/>
            <w:shd w:fill="D9EEEA"/>
          </w:tcPr>
          <w:p>
            <w:pPr>
              <w:spacing w:after="20"/>
            </w:pPr>
            <w:r>
              <w:rPr>
                <w:rFonts w:ascii="Times New Roman" w:hAnsi="Times New Roman"/>
                <w:b/>
                <w:sz w:val="20"/>
              </w:rPr>
              <w:t>STT</w:t>
            </w:r>
          </w:p>
        </w:tc>
        <w:tc>
          <w:tcPr>
            <w:tcW w:type="dxa" w:w="1233"/>
            <w:vAlign w:val="center"/>
            <w:shd w:fill="DCE8F1"/>
            <w:shd w:fill="D9EEEA"/>
          </w:tcPr>
          <w:p>
            <w:pPr>
              <w:spacing w:after="20"/>
            </w:pPr>
            <w:r>
              <w:rPr>
                <w:rFonts w:ascii="Times New Roman" w:hAnsi="Times New Roman"/>
                <w:b/>
                <w:sz w:val="20"/>
              </w:rPr>
              <w:t>Sel</w:t>
            </w:r>
          </w:p>
        </w:tc>
        <w:tc>
          <w:tcPr>
            <w:tcW w:type="dxa" w:w="1233"/>
            <w:vAlign w:val="center"/>
            <w:shd w:fill="DCE8F1"/>
            <w:shd w:fill="D9EEEA"/>
          </w:tcPr>
          <w:p>
            <w:pPr>
              <w:spacing w:after="20"/>
            </w:pPr>
            <w:r>
              <w:rPr>
                <w:rFonts w:ascii="Times New Roman" w:hAnsi="Times New Roman"/>
                <w:b/>
                <w:sz w:val="20"/>
              </w:rPr>
              <w:t>a</w:t>
            </w:r>
          </w:p>
        </w:tc>
        <w:tc>
          <w:tcPr>
            <w:tcW w:type="dxa" w:w="1233"/>
            <w:vAlign w:val="center"/>
            <w:shd w:fill="DCE8F1"/>
            <w:shd w:fill="D9EEEA"/>
          </w:tcPr>
          <w:p>
            <w:pPr>
              <w:spacing w:after="20"/>
            </w:pPr>
            <w:r>
              <w:rPr>
                <w:rFonts w:ascii="Times New Roman" w:hAnsi="Times New Roman"/>
                <w:b/>
                <w:sz w:val="20"/>
              </w:rPr>
              <w:t>b</w:t>
            </w:r>
          </w:p>
        </w:tc>
        <w:tc>
          <w:tcPr>
            <w:tcW w:type="dxa" w:w="1233"/>
            <w:vAlign w:val="center"/>
            <w:shd w:fill="DCE8F1"/>
            <w:shd w:fill="D9EEEA"/>
          </w:tcPr>
          <w:p>
            <w:pPr>
              <w:spacing w:after="20"/>
            </w:pPr>
            <w:r>
              <w:rPr>
                <w:rFonts w:ascii="Times New Roman" w:hAnsi="Times New Roman"/>
                <w:b/>
                <w:sz w:val="20"/>
              </w:rPr>
              <w:t>alu_out</w:t>
            </w:r>
          </w:p>
        </w:tc>
        <w:tc>
          <w:tcPr>
            <w:tcW w:type="dxa" w:w="1233"/>
            <w:vAlign w:val="center"/>
            <w:shd w:fill="DCE8F1"/>
            <w:shd w:fill="D9EEEA"/>
          </w:tcPr>
          <w:p>
            <w:pPr>
              <w:spacing w:after="20"/>
            </w:pPr>
            <w:r>
              <w:rPr>
                <w:rFonts w:ascii="Times New Roman" w:hAnsi="Times New Roman"/>
                <w:b/>
                <w:sz w:val="20"/>
              </w:rPr>
              <w:t>Z</w:t>
            </w:r>
          </w:p>
        </w:tc>
        <w:tc>
          <w:tcPr>
            <w:tcW w:type="dxa" w:w="1233"/>
            <w:vAlign w:val="center"/>
            <w:shd w:fill="DCE8F1"/>
            <w:shd w:fill="D9EEEA"/>
          </w:tcPr>
          <w:p>
            <w:pPr>
              <w:spacing w:after="20"/>
            </w:pPr>
            <w:r>
              <w:rPr>
                <w:rFonts w:ascii="Times New Roman" w:hAnsi="Times New Roman"/>
                <w:b/>
                <w:sz w:val="20"/>
              </w:rPr>
              <w:t>N</w:t>
            </w:r>
          </w:p>
        </w:tc>
        <w:tc>
          <w:tcPr>
            <w:tcW w:type="dxa" w:w="1233"/>
            <w:vAlign w:val="center"/>
            <w:shd w:fill="DCE8F1"/>
            <w:shd w:fill="D9EEEA"/>
          </w:tcPr>
          <w:p>
            <w:pPr>
              <w:spacing w:after="20"/>
            </w:pPr>
            <w:r>
              <w:rPr>
                <w:rFonts w:ascii="Times New Roman" w:hAnsi="Times New Roman"/>
                <w:b/>
                <w:sz w:val="20"/>
              </w:rPr>
              <w:t>V</w:t>
            </w:r>
          </w:p>
        </w:tc>
      </w:tr>
      <w:tr>
        <w:tc>
          <w:tcPr>
            <w:tcW w:type="dxa" w:w="1233"/>
            <w:vAlign w:val="center"/>
          </w:tcPr>
          <w:p>
            <w:pPr>
              <w:spacing w:after="20"/>
            </w:pPr>
            <w:r>
              <w:rPr>
                <w:rFonts w:ascii="Times New Roman" w:hAnsi="Times New Roman"/>
                <w:b w:val="0"/>
                <w:sz w:val="20"/>
              </w:rPr>
              <w:t>01</w:t>
            </w:r>
          </w:p>
        </w:tc>
        <w:tc>
          <w:tcPr>
            <w:tcW w:type="dxa" w:w="1233"/>
            <w:vAlign w:val="center"/>
          </w:tcPr>
          <w:p>
            <w:pPr>
              <w:spacing w:after="20"/>
            </w:pPr>
            <w:r>
              <w:rPr>
                <w:rFonts w:ascii="Times New Roman" w:hAnsi="Times New Roman"/>
                <w:b w:val="0"/>
                <w:sz w:val="20"/>
              </w:rPr>
              <w:t>000</w:t>
            </w:r>
          </w:p>
        </w:tc>
        <w:tc>
          <w:tcPr>
            <w:tcW w:type="dxa" w:w="1233"/>
            <w:vAlign w:val="center"/>
          </w:tcPr>
          <w:p>
            <w:pPr>
              <w:spacing w:after="20"/>
            </w:pPr>
            <w:r>
              <w:rPr>
                <w:rFonts w:ascii="Times New Roman" w:hAnsi="Times New Roman"/>
                <w:b w:val="0"/>
                <w:sz w:val="20"/>
              </w:rPr>
              <w:t>0011</w:t>
            </w:r>
          </w:p>
        </w:tc>
        <w:tc>
          <w:tcPr>
            <w:tcW w:type="dxa" w:w="1233"/>
            <w:vAlign w:val="center"/>
          </w:tcPr>
          <w:p>
            <w:pPr>
              <w:spacing w:after="20"/>
            </w:pPr>
            <w:r>
              <w:rPr>
                <w:rFonts w:ascii="Times New Roman" w:hAnsi="Times New Roman"/>
                <w:b w:val="0"/>
                <w:sz w:val="20"/>
              </w:rPr>
              <w:t>0010</w:t>
            </w:r>
          </w:p>
        </w:tc>
        <w:tc>
          <w:tcPr>
            <w:tcW w:type="dxa" w:w="1233"/>
            <w:vAlign w:val="center"/>
          </w:tcPr>
          <w:p>
            <w:pPr>
              <w:spacing w:after="20"/>
            </w:pPr>
            <w:r>
              <w:rPr>
                <w:rFonts w:ascii="Times New Roman" w:hAnsi="Times New Roman"/>
                <w:b w:val="0"/>
                <w:sz w:val="20"/>
              </w:rPr>
              <w:t>0101</w:t>
            </w:r>
          </w:p>
        </w:tc>
        <w:tc>
          <w:tcPr>
            <w:tcW w:type="dxa" w:w="1233"/>
            <w:vAlign w:val="center"/>
          </w:tcPr>
          <w:p>
            <w:pPr>
              <w:spacing w:after="20"/>
            </w:pPr>
            <w:r>
              <w:rPr>
                <w:rFonts w:ascii="Times New Roman" w:hAnsi="Times New Roman"/>
                <w:b w:val="0"/>
                <w:sz w:val="20"/>
              </w:rPr>
              <w:t>0</w:t>
            </w:r>
          </w:p>
        </w:tc>
        <w:tc>
          <w:tcPr>
            <w:tcW w:type="dxa" w:w="1233"/>
            <w:vAlign w:val="center"/>
          </w:tcPr>
          <w:p>
            <w:pPr>
              <w:spacing w:after="20"/>
            </w:pPr>
            <w:r>
              <w:rPr>
                <w:rFonts w:ascii="Times New Roman" w:hAnsi="Times New Roman"/>
                <w:b w:val="0"/>
                <w:sz w:val="20"/>
              </w:rPr>
              <w:t>0</w:t>
            </w:r>
          </w:p>
        </w:tc>
        <w:tc>
          <w:tcPr>
            <w:tcW w:type="dxa" w:w="1233"/>
            <w:vAlign w:val="center"/>
          </w:tcPr>
          <w:p>
            <w:pPr>
              <w:spacing w:after="20"/>
            </w:pPr>
            <w:r>
              <w:rPr>
                <w:rFonts w:ascii="Times New Roman" w:hAnsi="Times New Roman"/>
                <w:b w:val="0"/>
                <w:sz w:val="20"/>
              </w:rPr>
              <w:t>0</w:t>
            </w:r>
          </w:p>
        </w:tc>
      </w:tr>
      <w:tr>
        <w:tc>
          <w:tcPr>
            <w:tcW w:type="dxa" w:w="1233"/>
            <w:vAlign w:val="center"/>
          </w:tcPr>
          <w:p>
            <w:pPr>
              <w:spacing w:after="20"/>
            </w:pPr>
            <w:r>
              <w:rPr>
                <w:rFonts w:ascii="Times New Roman" w:hAnsi="Times New Roman"/>
                <w:b w:val="0"/>
                <w:sz w:val="20"/>
              </w:rPr>
              <w:t>02</w:t>
            </w:r>
          </w:p>
        </w:tc>
        <w:tc>
          <w:tcPr>
            <w:tcW w:type="dxa" w:w="1233"/>
            <w:vAlign w:val="center"/>
          </w:tcPr>
          <w:p>
            <w:pPr>
              <w:spacing w:after="20"/>
            </w:pPr>
            <w:r>
              <w:rPr>
                <w:rFonts w:ascii="Times New Roman" w:hAnsi="Times New Roman"/>
                <w:b w:val="0"/>
                <w:sz w:val="20"/>
              </w:rPr>
              <w:t>000</w:t>
            </w:r>
          </w:p>
        </w:tc>
        <w:tc>
          <w:tcPr>
            <w:tcW w:type="dxa" w:w="1233"/>
            <w:vAlign w:val="center"/>
          </w:tcPr>
          <w:p>
            <w:pPr>
              <w:spacing w:after="20"/>
            </w:pPr>
            <w:r>
              <w:rPr>
                <w:rFonts w:ascii="Times New Roman" w:hAnsi="Times New Roman"/>
                <w:b w:val="0"/>
                <w:sz w:val="20"/>
              </w:rPr>
              <w:t>0000</w:t>
            </w:r>
          </w:p>
        </w:tc>
        <w:tc>
          <w:tcPr>
            <w:tcW w:type="dxa" w:w="1233"/>
            <w:vAlign w:val="center"/>
          </w:tcPr>
          <w:p>
            <w:pPr>
              <w:spacing w:after="20"/>
            </w:pPr>
            <w:r>
              <w:rPr>
                <w:rFonts w:ascii="Times New Roman" w:hAnsi="Times New Roman"/>
                <w:b w:val="0"/>
                <w:sz w:val="20"/>
              </w:rPr>
              <w:t>0000</w:t>
            </w:r>
          </w:p>
        </w:tc>
        <w:tc>
          <w:tcPr>
            <w:tcW w:type="dxa" w:w="1233"/>
            <w:vAlign w:val="center"/>
          </w:tcPr>
          <w:p>
            <w:pPr>
              <w:spacing w:after="20"/>
            </w:pPr>
            <w:r>
              <w:rPr>
                <w:rFonts w:ascii="Times New Roman" w:hAnsi="Times New Roman"/>
                <w:b w:val="0"/>
                <w:sz w:val="20"/>
              </w:rPr>
              <w:t>0000</w:t>
            </w:r>
          </w:p>
        </w:tc>
        <w:tc>
          <w:tcPr>
            <w:tcW w:type="dxa" w:w="1233"/>
            <w:vAlign w:val="center"/>
          </w:tcPr>
          <w:p>
            <w:pPr>
              <w:spacing w:after="20"/>
            </w:pPr>
            <w:r>
              <w:rPr>
                <w:rFonts w:ascii="Times New Roman" w:hAnsi="Times New Roman"/>
                <w:b w:val="0"/>
                <w:sz w:val="20"/>
              </w:rPr>
              <w:t>1</w:t>
            </w:r>
          </w:p>
        </w:tc>
        <w:tc>
          <w:tcPr>
            <w:tcW w:type="dxa" w:w="1233"/>
            <w:vAlign w:val="center"/>
          </w:tcPr>
          <w:p>
            <w:pPr>
              <w:spacing w:after="20"/>
            </w:pPr>
            <w:r>
              <w:rPr>
                <w:rFonts w:ascii="Times New Roman" w:hAnsi="Times New Roman"/>
                <w:b w:val="0"/>
                <w:sz w:val="20"/>
              </w:rPr>
              <w:t>0</w:t>
            </w:r>
          </w:p>
        </w:tc>
        <w:tc>
          <w:tcPr>
            <w:tcW w:type="dxa" w:w="1233"/>
            <w:vAlign w:val="center"/>
          </w:tcPr>
          <w:p>
            <w:pPr>
              <w:spacing w:after="20"/>
            </w:pPr>
            <w:r>
              <w:rPr>
                <w:rFonts w:ascii="Times New Roman" w:hAnsi="Times New Roman"/>
                <w:b w:val="0"/>
                <w:sz w:val="20"/>
              </w:rPr>
              <w:t>0</w:t>
            </w:r>
          </w:p>
        </w:tc>
      </w:tr>
      <w:tr>
        <w:tc>
          <w:tcPr>
            <w:tcW w:type="dxa" w:w="1233"/>
            <w:vAlign w:val="center"/>
          </w:tcPr>
          <w:p>
            <w:pPr>
              <w:spacing w:after="20"/>
            </w:pPr>
            <w:r>
              <w:rPr>
                <w:rFonts w:ascii="Times New Roman" w:hAnsi="Times New Roman"/>
                <w:b w:val="0"/>
                <w:sz w:val="20"/>
              </w:rPr>
              <w:t>03</w:t>
            </w:r>
          </w:p>
        </w:tc>
        <w:tc>
          <w:tcPr>
            <w:tcW w:type="dxa" w:w="1233"/>
            <w:vAlign w:val="center"/>
          </w:tcPr>
          <w:p>
            <w:pPr>
              <w:spacing w:after="20"/>
            </w:pPr>
            <w:r>
              <w:rPr>
                <w:rFonts w:ascii="Times New Roman" w:hAnsi="Times New Roman"/>
                <w:b w:val="0"/>
                <w:sz w:val="20"/>
              </w:rPr>
              <w:t>000</w:t>
            </w:r>
          </w:p>
        </w:tc>
        <w:tc>
          <w:tcPr>
            <w:tcW w:type="dxa" w:w="1233"/>
            <w:vAlign w:val="center"/>
          </w:tcPr>
          <w:p>
            <w:pPr>
              <w:spacing w:after="20"/>
            </w:pPr>
            <w:r>
              <w:rPr>
                <w:rFonts w:ascii="Times New Roman" w:hAnsi="Times New Roman"/>
                <w:b w:val="0"/>
                <w:sz w:val="20"/>
              </w:rPr>
              <w:t>0111</w:t>
            </w:r>
          </w:p>
        </w:tc>
        <w:tc>
          <w:tcPr>
            <w:tcW w:type="dxa" w:w="1233"/>
            <w:vAlign w:val="center"/>
          </w:tcPr>
          <w:p>
            <w:pPr>
              <w:spacing w:after="20"/>
            </w:pPr>
            <w:r>
              <w:rPr>
                <w:rFonts w:ascii="Times New Roman" w:hAnsi="Times New Roman"/>
                <w:b w:val="0"/>
                <w:sz w:val="20"/>
              </w:rPr>
              <w:t>0001</w:t>
            </w:r>
          </w:p>
        </w:tc>
        <w:tc>
          <w:tcPr>
            <w:tcW w:type="dxa" w:w="1233"/>
            <w:vAlign w:val="center"/>
          </w:tcPr>
          <w:p>
            <w:pPr>
              <w:spacing w:after="20"/>
            </w:pPr>
            <w:r>
              <w:rPr>
                <w:rFonts w:ascii="Times New Roman" w:hAnsi="Times New Roman"/>
                <w:b w:val="0"/>
                <w:sz w:val="20"/>
              </w:rPr>
              <w:t>1000</w:t>
            </w:r>
          </w:p>
        </w:tc>
        <w:tc>
          <w:tcPr>
            <w:tcW w:type="dxa" w:w="1233"/>
            <w:vAlign w:val="center"/>
          </w:tcPr>
          <w:p>
            <w:pPr>
              <w:spacing w:after="20"/>
            </w:pPr>
            <w:r>
              <w:rPr>
                <w:rFonts w:ascii="Times New Roman" w:hAnsi="Times New Roman"/>
                <w:b w:val="0"/>
                <w:sz w:val="20"/>
              </w:rPr>
              <w:t>0</w:t>
            </w:r>
          </w:p>
        </w:tc>
        <w:tc>
          <w:tcPr>
            <w:tcW w:type="dxa" w:w="1233"/>
            <w:vAlign w:val="center"/>
          </w:tcPr>
          <w:p>
            <w:pPr>
              <w:spacing w:after="20"/>
            </w:pPr>
            <w:r>
              <w:rPr>
                <w:rFonts w:ascii="Times New Roman" w:hAnsi="Times New Roman"/>
                <w:b w:val="0"/>
                <w:sz w:val="20"/>
              </w:rPr>
              <w:t>1</w:t>
            </w:r>
          </w:p>
        </w:tc>
        <w:tc>
          <w:tcPr>
            <w:tcW w:type="dxa" w:w="1233"/>
            <w:vAlign w:val="center"/>
          </w:tcPr>
          <w:p>
            <w:pPr>
              <w:spacing w:after="20"/>
            </w:pPr>
            <w:r>
              <w:rPr>
                <w:rFonts w:ascii="Times New Roman" w:hAnsi="Times New Roman"/>
                <w:b w:val="0"/>
                <w:sz w:val="20"/>
              </w:rPr>
              <w:t>1</w:t>
            </w:r>
          </w:p>
        </w:tc>
      </w:tr>
      <w:tr>
        <w:tc>
          <w:tcPr>
            <w:tcW w:type="dxa" w:w="1233"/>
            <w:vAlign w:val="center"/>
          </w:tcPr>
          <w:p>
            <w:pPr>
              <w:spacing w:after="20"/>
            </w:pPr>
            <w:r>
              <w:rPr>
                <w:rFonts w:ascii="Times New Roman" w:hAnsi="Times New Roman"/>
                <w:b w:val="0"/>
                <w:sz w:val="20"/>
              </w:rPr>
              <w:t>04</w:t>
            </w:r>
          </w:p>
        </w:tc>
        <w:tc>
          <w:tcPr>
            <w:tcW w:type="dxa" w:w="1233"/>
            <w:vAlign w:val="center"/>
          </w:tcPr>
          <w:p>
            <w:pPr>
              <w:spacing w:after="20"/>
            </w:pPr>
            <w:r>
              <w:rPr>
                <w:rFonts w:ascii="Times New Roman" w:hAnsi="Times New Roman"/>
                <w:b w:val="0"/>
                <w:sz w:val="20"/>
              </w:rPr>
              <w:t>000</w:t>
            </w:r>
          </w:p>
        </w:tc>
        <w:tc>
          <w:tcPr>
            <w:tcW w:type="dxa" w:w="1233"/>
            <w:vAlign w:val="center"/>
          </w:tcPr>
          <w:p>
            <w:pPr>
              <w:spacing w:after="20"/>
            </w:pPr>
            <w:r>
              <w:rPr>
                <w:rFonts w:ascii="Times New Roman" w:hAnsi="Times New Roman"/>
                <w:b w:val="0"/>
                <w:sz w:val="20"/>
              </w:rPr>
              <w:t>1111</w:t>
            </w:r>
          </w:p>
        </w:tc>
        <w:tc>
          <w:tcPr>
            <w:tcW w:type="dxa" w:w="1233"/>
            <w:vAlign w:val="center"/>
          </w:tcPr>
          <w:p>
            <w:pPr>
              <w:spacing w:after="20"/>
            </w:pPr>
            <w:r>
              <w:rPr>
                <w:rFonts w:ascii="Times New Roman" w:hAnsi="Times New Roman"/>
                <w:b w:val="0"/>
                <w:sz w:val="20"/>
              </w:rPr>
              <w:t>1111</w:t>
            </w:r>
          </w:p>
        </w:tc>
        <w:tc>
          <w:tcPr>
            <w:tcW w:type="dxa" w:w="1233"/>
            <w:vAlign w:val="center"/>
          </w:tcPr>
          <w:p>
            <w:pPr>
              <w:spacing w:after="20"/>
            </w:pPr>
            <w:r>
              <w:rPr>
                <w:rFonts w:ascii="Times New Roman" w:hAnsi="Times New Roman"/>
                <w:b w:val="0"/>
                <w:sz w:val="20"/>
              </w:rPr>
              <w:t>1110</w:t>
            </w:r>
          </w:p>
        </w:tc>
        <w:tc>
          <w:tcPr>
            <w:tcW w:type="dxa" w:w="1233"/>
            <w:vAlign w:val="center"/>
          </w:tcPr>
          <w:p>
            <w:pPr>
              <w:spacing w:after="20"/>
            </w:pPr>
            <w:r>
              <w:rPr>
                <w:rFonts w:ascii="Times New Roman" w:hAnsi="Times New Roman"/>
                <w:b w:val="0"/>
                <w:sz w:val="20"/>
              </w:rPr>
              <w:t>0</w:t>
            </w:r>
          </w:p>
        </w:tc>
        <w:tc>
          <w:tcPr>
            <w:tcW w:type="dxa" w:w="1233"/>
            <w:vAlign w:val="center"/>
          </w:tcPr>
          <w:p>
            <w:pPr>
              <w:spacing w:after="20"/>
            </w:pPr>
            <w:r>
              <w:rPr>
                <w:rFonts w:ascii="Times New Roman" w:hAnsi="Times New Roman"/>
                <w:b w:val="0"/>
                <w:sz w:val="20"/>
              </w:rPr>
              <w:t>1</w:t>
            </w:r>
          </w:p>
        </w:tc>
        <w:tc>
          <w:tcPr>
            <w:tcW w:type="dxa" w:w="1233"/>
            <w:vAlign w:val="center"/>
          </w:tcPr>
          <w:p>
            <w:pPr>
              <w:spacing w:after="20"/>
            </w:pPr>
            <w:r>
              <w:rPr>
                <w:rFonts w:ascii="Times New Roman" w:hAnsi="Times New Roman"/>
                <w:b w:val="0"/>
                <w:sz w:val="20"/>
              </w:rPr>
              <w:t>0</w:t>
            </w:r>
          </w:p>
        </w:tc>
      </w:tr>
      <w:tr>
        <w:tc>
          <w:tcPr>
            <w:tcW w:type="dxa" w:w="1233"/>
            <w:vAlign w:val="center"/>
          </w:tcPr>
          <w:p>
            <w:pPr>
              <w:spacing w:after="20"/>
            </w:pPr>
            <w:r>
              <w:rPr>
                <w:rFonts w:ascii="Times New Roman" w:hAnsi="Times New Roman"/>
                <w:b w:val="0"/>
                <w:sz w:val="20"/>
              </w:rPr>
              <w:t>05</w:t>
            </w:r>
          </w:p>
        </w:tc>
        <w:tc>
          <w:tcPr>
            <w:tcW w:type="dxa" w:w="1233"/>
            <w:vAlign w:val="center"/>
          </w:tcPr>
          <w:p>
            <w:pPr>
              <w:spacing w:after="20"/>
            </w:pPr>
            <w:r>
              <w:rPr>
                <w:rFonts w:ascii="Times New Roman" w:hAnsi="Times New Roman"/>
                <w:b w:val="0"/>
                <w:sz w:val="20"/>
              </w:rPr>
              <w:t>000</w:t>
            </w:r>
          </w:p>
        </w:tc>
        <w:tc>
          <w:tcPr>
            <w:tcW w:type="dxa" w:w="1233"/>
            <w:vAlign w:val="center"/>
          </w:tcPr>
          <w:p>
            <w:pPr>
              <w:spacing w:after="20"/>
            </w:pPr>
            <w:r>
              <w:rPr>
                <w:rFonts w:ascii="Times New Roman" w:hAnsi="Times New Roman"/>
                <w:b w:val="0"/>
                <w:sz w:val="20"/>
              </w:rPr>
              <w:t>1000</w:t>
            </w:r>
          </w:p>
        </w:tc>
        <w:tc>
          <w:tcPr>
            <w:tcW w:type="dxa" w:w="1233"/>
            <w:vAlign w:val="center"/>
          </w:tcPr>
          <w:p>
            <w:pPr>
              <w:spacing w:after="20"/>
            </w:pPr>
            <w:r>
              <w:rPr>
                <w:rFonts w:ascii="Times New Roman" w:hAnsi="Times New Roman"/>
                <w:b w:val="0"/>
                <w:sz w:val="20"/>
              </w:rPr>
              <w:t>1000</w:t>
            </w:r>
          </w:p>
        </w:tc>
        <w:tc>
          <w:tcPr>
            <w:tcW w:type="dxa" w:w="1233"/>
            <w:vAlign w:val="center"/>
          </w:tcPr>
          <w:p>
            <w:pPr>
              <w:spacing w:after="20"/>
            </w:pPr>
            <w:r>
              <w:rPr>
                <w:rFonts w:ascii="Times New Roman" w:hAnsi="Times New Roman"/>
                <w:b w:val="0"/>
                <w:sz w:val="20"/>
              </w:rPr>
              <w:t>0000</w:t>
            </w:r>
          </w:p>
        </w:tc>
        <w:tc>
          <w:tcPr>
            <w:tcW w:type="dxa" w:w="1233"/>
            <w:vAlign w:val="center"/>
          </w:tcPr>
          <w:p>
            <w:pPr>
              <w:spacing w:after="20"/>
            </w:pPr>
            <w:r>
              <w:rPr>
                <w:rFonts w:ascii="Times New Roman" w:hAnsi="Times New Roman"/>
                <w:b w:val="0"/>
                <w:sz w:val="20"/>
              </w:rPr>
              <w:t>1</w:t>
            </w:r>
          </w:p>
        </w:tc>
        <w:tc>
          <w:tcPr>
            <w:tcW w:type="dxa" w:w="1233"/>
            <w:vAlign w:val="center"/>
          </w:tcPr>
          <w:p>
            <w:pPr>
              <w:spacing w:after="20"/>
            </w:pPr>
            <w:r>
              <w:rPr>
                <w:rFonts w:ascii="Times New Roman" w:hAnsi="Times New Roman"/>
                <w:b w:val="0"/>
                <w:sz w:val="20"/>
              </w:rPr>
              <w:t>0</w:t>
            </w:r>
          </w:p>
        </w:tc>
        <w:tc>
          <w:tcPr>
            <w:tcW w:type="dxa" w:w="1233"/>
            <w:vAlign w:val="center"/>
          </w:tcPr>
          <w:p>
            <w:pPr>
              <w:spacing w:after="20"/>
            </w:pPr>
            <w:r>
              <w:rPr>
                <w:rFonts w:ascii="Times New Roman" w:hAnsi="Times New Roman"/>
                <w:b w:val="0"/>
                <w:sz w:val="20"/>
              </w:rPr>
              <w:t>1</w:t>
            </w:r>
          </w:p>
        </w:tc>
      </w:tr>
      <w:tr>
        <w:tc>
          <w:tcPr>
            <w:tcW w:type="dxa" w:w="1233"/>
            <w:vAlign w:val="center"/>
          </w:tcPr>
          <w:p>
            <w:pPr>
              <w:spacing w:after="20"/>
            </w:pPr>
            <w:r>
              <w:rPr>
                <w:rFonts w:ascii="Times New Roman" w:hAnsi="Times New Roman"/>
                <w:b w:val="0"/>
                <w:sz w:val="20"/>
              </w:rPr>
              <w:t>06</w:t>
            </w:r>
          </w:p>
        </w:tc>
        <w:tc>
          <w:tcPr>
            <w:tcW w:type="dxa" w:w="1233"/>
            <w:vAlign w:val="center"/>
          </w:tcPr>
          <w:p>
            <w:pPr>
              <w:spacing w:after="20"/>
            </w:pPr>
            <w:r>
              <w:rPr>
                <w:rFonts w:ascii="Times New Roman" w:hAnsi="Times New Roman"/>
                <w:b w:val="0"/>
                <w:sz w:val="20"/>
              </w:rPr>
              <w:t>001</w:t>
            </w:r>
          </w:p>
        </w:tc>
        <w:tc>
          <w:tcPr>
            <w:tcW w:type="dxa" w:w="1233"/>
            <w:vAlign w:val="center"/>
          </w:tcPr>
          <w:p>
            <w:pPr>
              <w:spacing w:after="20"/>
            </w:pPr>
            <w:r>
              <w:rPr>
                <w:rFonts w:ascii="Times New Roman" w:hAnsi="Times New Roman"/>
                <w:b w:val="0"/>
                <w:sz w:val="20"/>
              </w:rPr>
              <w:t>0101</w:t>
            </w:r>
          </w:p>
        </w:tc>
        <w:tc>
          <w:tcPr>
            <w:tcW w:type="dxa" w:w="1233"/>
            <w:vAlign w:val="center"/>
          </w:tcPr>
          <w:p>
            <w:pPr>
              <w:spacing w:after="20"/>
            </w:pPr>
            <w:r>
              <w:rPr>
                <w:rFonts w:ascii="Times New Roman" w:hAnsi="Times New Roman"/>
                <w:b w:val="0"/>
                <w:sz w:val="20"/>
              </w:rPr>
              <w:t>0010</w:t>
            </w:r>
          </w:p>
        </w:tc>
        <w:tc>
          <w:tcPr>
            <w:tcW w:type="dxa" w:w="1233"/>
            <w:vAlign w:val="center"/>
          </w:tcPr>
          <w:p>
            <w:pPr>
              <w:spacing w:after="20"/>
            </w:pPr>
            <w:r>
              <w:rPr>
                <w:rFonts w:ascii="Times New Roman" w:hAnsi="Times New Roman"/>
                <w:b w:val="0"/>
                <w:sz w:val="20"/>
              </w:rPr>
              <w:t>0011</w:t>
            </w:r>
          </w:p>
        </w:tc>
        <w:tc>
          <w:tcPr>
            <w:tcW w:type="dxa" w:w="1233"/>
            <w:vAlign w:val="center"/>
          </w:tcPr>
          <w:p>
            <w:pPr>
              <w:spacing w:after="20"/>
            </w:pPr>
            <w:r>
              <w:rPr>
                <w:rFonts w:ascii="Times New Roman" w:hAnsi="Times New Roman"/>
                <w:b w:val="0"/>
                <w:sz w:val="20"/>
              </w:rPr>
              <w:t>0</w:t>
            </w:r>
          </w:p>
        </w:tc>
        <w:tc>
          <w:tcPr>
            <w:tcW w:type="dxa" w:w="1233"/>
            <w:vAlign w:val="center"/>
          </w:tcPr>
          <w:p>
            <w:pPr>
              <w:spacing w:after="20"/>
            </w:pPr>
            <w:r>
              <w:rPr>
                <w:rFonts w:ascii="Times New Roman" w:hAnsi="Times New Roman"/>
                <w:b w:val="0"/>
                <w:sz w:val="20"/>
              </w:rPr>
              <w:t>0</w:t>
            </w:r>
          </w:p>
        </w:tc>
        <w:tc>
          <w:tcPr>
            <w:tcW w:type="dxa" w:w="1233"/>
            <w:vAlign w:val="center"/>
          </w:tcPr>
          <w:p>
            <w:pPr>
              <w:spacing w:after="20"/>
            </w:pPr>
            <w:r>
              <w:rPr>
                <w:rFonts w:ascii="Times New Roman" w:hAnsi="Times New Roman"/>
                <w:b w:val="0"/>
                <w:sz w:val="20"/>
              </w:rPr>
              <w:t>0</w:t>
            </w:r>
          </w:p>
        </w:tc>
      </w:tr>
      <w:tr>
        <w:tc>
          <w:tcPr>
            <w:tcW w:type="dxa" w:w="1233"/>
            <w:vAlign w:val="center"/>
          </w:tcPr>
          <w:p>
            <w:pPr>
              <w:spacing w:after="20"/>
            </w:pPr>
            <w:r>
              <w:rPr>
                <w:rFonts w:ascii="Times New Roman" w:hAnsi="Times New Roman"/>
                <w:b w:val="0"/>
                <w:sz w:val="20"/>
              </w:rPr>
              <w:t>07</w:t>
            </w:r>
          </w:p>
        </w:tc>
        <w:tc>
          <w:tcPr>
            <w:tcW w:type="dxa" w:w="1233"/>
            <w:vAlign w:val="center"/>
          </w:tcPr>
          <w:p>
            <w:pPr>
              <w:spacing w:after="20"/>
            </w:pPr>
            <w:r>
              <w:rPr>
                <w:rFonts w:ascii="Times New Roman" w:hAnsi="Times New Roman"/>
                <w:b w:val="0"/>
                <w:sz w:val="20"/>
              </w:rPr>
              <w:t>001</w:t>
            </w:r>
          </w:p>
        </w:tc>
        <w:tc>
          <w:tcPr>
            <w:tcW w:type="dxa" w:w="1233"/>
            <w:vAlign w:val="center"/>
          </w:tcPr>
          <w:p>
            <w:pPr>
              <w:spacing w:after="20"/>
            </w:pPr>
            <w:r>
              <w:rPr>
                <w:rFonts w:ascii="Times New Roman" w:hAnsi="Times New Roman"/>
                <w:b w:val="0"/>
                <w:sz w:val="20"/>
              </w:rPr>
              <w:t>0011</w:t>
            </w:r>
          </w:p>
        </w:tc>
        <w:tc>
          <w:tcPr>
            <w:tcW w:type="dxa" w:w="1233"/>
            <w:vAlign w:val="center"/>
          </w:tcPr>
          <w:p>
            <w:pPr>
              <w:spacing w:after="20"/>
            </w:pPr>
            <w:r>
              <w:rPr>
                <w:rFonts w:ascii="Times New Roman" w:hAnsi="Times New Roman"/>
                <w:b w:val="0"/>
                <w:sz w:val="20"/>
              </w:rPr>
              <w:t>0011</w:t>
            </w:r>
          </w:p>
        </w:tc>
        <w:tc>
          <w:tcPr>
            <w:tcW w:type="dxa" w:w="1233"/>
            <w:vAlign w:val="center"/>
          </w:tcPr>
          <w:p>
            <w:pPr>
              <w:spacing w:after="20"/>
            </w:pPr>
            <w:r>
              <w:rPr>
                <w:rFonts w:ascii="Times New Roman" w:hAnsi="Times New Roman"/>
                <w:b w:val="0"/>
                <w:sz w:val="20"/>
              </w:rPr>
              <w:t>0000</w:t>
            </w:r>
          </w:p>
        </w:tc>
        <w:tc>
          <w:tcPr>
            <w:tcW w:type="dxa" w:w="1233"/>
            <w:vAlign w:val="center"/>
          </w:tcPr>
          <w:p>
            <w:pPr>
              <w:spacing w:after="20"/>
            </w:pPr>
            <w:r>
              <w:rPr>
                <w:rFonts w:ascii="Times New Roman" w:hAnsi="Times New Roman"/>
                <w:b w:val="0"/>
                <w:sz w:val="20"/>
              </w:rPr>
              <w:t>1</w:t>
            </w:r>
          </w:p>
        </w:tc>
        <w:tc>
          <w:tcPr>
            <w:tcW w:type="dxa" w:w="1233"/>
            <w:vAlign w:val="center"/>
          </w:tcPr>
          <w:p>
            <w:pPr>
              <w:spacing w:after="20"/>
            </w:pPr>
            <w:r>
              <w:rPr>
                <w:rFonts w:ascii="Times New Roman" w:hAnsi="Times New Roman"/>
                <w:b w:val="0"/>
                <w:sz w:val="20"/>
              </w:rPr>
              <w:t>0</w:t>
            </w:r>
          </w:p>
        </w:tc>
        <w:tc>
          <w:tcPr>
            <w:tcW w:type="dxa" w:w="1233"/>
            <w:vAlign w:val="center"/>
          </w:tcPr>
          <w:p>
            <w:pPr>
              <w:spacing w:after="20"/>
            </w:pPr>
            <w:r>
              <w:rPr>
                <w:rFonts w:ascii="Times New Roman" w:hAnsi="Times New Roman"/>
                <w:b w:val="0"/>
                <w:sz w:val="20"/>
              </w:rPr>
              <w:t>0</w:t>
            </w:r>
          </w:p>
        </w:tc>
      </w:tr>
      <w:tr>
        <w:tc>
          <w:tcPr>
            <w:tcW w:type="dxa" w:w="1233"/>
            <w:vAlign w:val="center"/>
          </w:tcPr>
          <w:p>
            <w:pPr>
              <w:spacing w:after="20"/>
            </w:pPr>
            <w:r>
              <w:rPr>
                <w:rFonts w:ascii="Times New Roman" w:hAnsi="Times New Roman"/>
                <w:b w:val="0"/>
                <w:sz w:val="20"/>
              </w:rPr>
              <w:t>08</w:t>
            </w:r>
          </w:p>
        </w:tc>
        <w:tc>
          <w:tcPr>
            <w:tcW w:type="dxa" w:w="1233"/>
            <w:vAlign w:val="center"/>
          </w:tcPr>
          <w:p>
            <w:pPr>
              <w:spacing w:after="20"/>
            </w:pPr>
            <w:r>
              <w:rPr>
                <w:rFonts w:ascii="Times New Roman" w:hAnsi="Times New Roman"/>
                <w:b w:val="0"/>
                <w:sz w:val="20"/>
              </w:rPr>
              <w:t>001</w:t>
            </w:r>
          </w:p>
        </w:tc>
        <w:tc>
          <w:tcPr>
            <w:tcW w:type="dxa" w:w="1233"/>
            <w:vAlign w:val="center"/>
          </w:tcPr>
          <w:p>
            <w:pPr>
              <w:spacing w:after="20"/>
            </w:pPr>
            <w:r>
              <w:rPr>
                <w:rFonts w:ascii="Times New Roman" w:hAnsi="Times New Roman"/>
                <w:b w:val="0"/>
                <w:sz w:val="20"/>
              </w:rPr>
              <w:t>1000</w:t>
            </w:r>
          </w:p>
        </w:tc>
        <w:tc>
          <w:tcPr>
            <w:tcW w:type="dxa" w:w="1233"/>
            <w:vAlign w:val="center"/>
          </w:tcPr>
          <w:p>
            <w:pPr>
              <w:spacing w:after="20"/>
            </w:pPr>
            <w:r>
              <w:rPr>
                <w:rFonts w:ascii="Times New Roman" w:hAnsi="Times New Roman"/>
                <w:b w:val="0"/>
                <w:sz w:val="20"/>
              </w:rPr>
              <w:t>0001</w:t>
            </w:r>
          </w:p>
        </w:tc>
        <w:tc>
          <w:tcPr>
            <w:tcW w:type="dxa" w:w="1233"/>
            <w:vAlign w:val="center"/>
          </w:tcPr>
          <w:p>
            <w:pPr>
              <w:spacing w:after="20"/>
            </w:pPr>
            <w:r>
              <w:rPr>
                <w:rFonts w:ascii="Times New Roman" w:hAnsi="Times New Roman"/>
                <w:b w:val="0"/>
                <w:sz w:val="20"/>
              </w:rPr>
              <w:t>0111</w:t>
            </w:r>
          </w:p>
        </w:tc>
        <w:tc>
          <w:tcPr>
            <w:tcW w:type="dxa" w:w="1233"/>
            <w:vAlign w:val="center"/>
          </w:tcPr>
          <w:p>
            <w:pPr>
              <w:spacing w:after="20"/>
            </w:pPr>
            <w:r>
              <w:rPr>
                <w:rFonts w:ascii="Times New Roman" w:hAnsi="Times New Roman"/>
                <w:b w:val="0"/>
                <w:sz w:val="20"/>
              </w:rPr>
              <w:t>0</w:t>
            </w:r>
          </w:p>
        </w:tc>
        <w:tc>
          <w:tcPr>
            <w:tcW w:type="dxa" w:w="1233"/>
            <w:vAlign w:val="center"/>
          </w:tcPr>
          <w:p>
            <w:pPr>
              <w:spacing w:after="20"/>
            </w:pPr>
            <w:r>
              <w:rPr>
                <w:rFonts w:ascii="Times New Roman" w:hAnsi="Times New Roman"/>
                <w:b w:val="0"/>
                <w:sz w:val="20"/>
              </w:rPr>
              <w:t>0</w:t>
            </w:r>
          </w:p>
        </w:tc>
        <w:tc>
          <w:tcPr>
            <w:tcW w:type="dxa" w:w="1233"/>
            <w:vAlign w:val="center"/>
          </w:tcPr>
          <w:p>
            <w:pPr>
              <w:spacing w:after="20"/>
            </w:pPr>
            <w:r>
              <w:rPr>
                <w:rFonts w:ascii="Times New Roman" w:hAnsi="Times New Roman"/>
                <w:b w:val="0"/>
                <w:sz w:val="20"/>
              </w:rPr>
              <w:t>1</w:t>
            </w:r>
          </w:p>
        </w:tc>
      </w:tr>
      <w:tr>
        <w:tc>
          <w:tcPr>
            <w:tcW w:type="dxa" w:w="1233"/>
            <w:vAlign w:val="center"/>
          </w:tcPr>
          <w:p>
            <w:pPr>
              <w:spacing w:after="20"/>
            </w:pPr>
            <w:r>
              <w:rPr>
                <w:rFonts w:ascii="Times New Roman" w:hAnsi="Times New Roman"/>
                <w:b w:val="0"/>
                <w:sz w:val="20"/>
              </w:rPr>
              <w:t>09</w:t>
            </w:r>
          </w:p>
        </w:tc>
        <w:tc>
          <w:tcPr>
            <w:tcW w:type="dxa" w:w="1233"/>
            <w:vAlign w:val="center"/>
          </w:tcPr>
          <w:p>
            <w:pPr>
              <w:spacing w:after="20"/>
            </w:pPr>
            <w:r>
              <w:rPr>
                <w:rFonts w:ascii="Times New Roman" w:hAnsi="Times New Roman"/>
                <w:b w:val="0"/>
                <w:sz w:val="20"/>
              </w:rPr>
              <w:t>001</w:t>
            </w:r>
          </w:p>
        </w:tc>
        <w:tc>
          <w:tcPr>
            <w:tcW w:type="dxa" w:w="1233"/>
            <w:vAlign w:val="center"/>
          </w:tcPr>
          <w:p>
            <w:pPr>
              <w:spacing w:after="20"/>
            </w:pPr>
            <w:r>
              <w:rPr>
                <w:rFonts w:ascii="Times New Roman" w:hAnsi="Times New Roman"/>
                <w:b w:val="0"/>
                <w:sz w:val="20"/>
              </w:rPr>
              <w:t>0010</w:t>
            </w:r>
          </w:p>
        </w:tc>
        <w:tc>
          <w:tcPr>
            <w:tcW w:type="dxa" w:w="1233"/>
            <w:vAlign w:val="center"/>
          </w:tcPr>
          <w:p>
            <w:pPr>
              <w:spacing w:after="20"/>
            </w:pPr>
            <w:r>
              <w:rPr>
                <w:rFonts w:ascii="Times New Roman" w:hAnsi="Times New Roman"/>
                <w:b w:val="0"/>
                <w:sz w:val="20"/>
              </w:rPr>
              <w:t>0101</w:t>
            </w:r>
          </w:p>
        </w:tc>
        <w:tc>
          <w:tcPr>
            <w:tcW w:type="dxa" w:w="1233"/>
            <w:vAlign w:val="center"/>
          </w:tcPr>
          <w:p>
            <w:pPr>
              <w:spacing w:after="20"/>
            </w:pPr>
            <w:r>
              <w:rPr>
                <w:rFonts w:ascii="Times New Roman" w:hAnsi="Times New Roman"/>
                <w:b w:val="0"/>
                <w:sz w:val="20"/>
              </w:rPr>
              <w:t>1101</w:t>
            </w:r>
          </w:p>
        </w:tc>
        <w:tc>
          <w:tcPr>
            <w:tcW w:type="dxa" w:w="1233"/>
            <w:vAlign w:val="center"/>
          </w:tcPr>
          <w:p>
            <w:pPr>
              <w:spacing w:after="20"/>
            </w:pPr>
            <w:r>
              <w:rPr>
                <w:rFonts w:ascii="Times New Roman" w:hAnsi="Times New Roman"/>
                <w:b w:val="0"/>
                <w:sz w:val="20"/>
              </w:rPr>
              <w:t>0</w:t>
            </w:r>
          </w:p>
        </w:tc>
        <w:tc>
          <w:tcPr>
            <w:tcW w:type="dxa" w:w="1233"/>
            <w:vAlign w:val="center"/>
          </w:tcPr>
          <w:p>
            <w:pPr>
              <w:spacing w:after="20"/>
            </w:pPr>
            <w:r>
              <w:rPr>
                <w:rFonts w:ascii="Times New Roman" w:hAnsi="Times New Roman"/>
                <w:b w:val="0"/>
                <w:sz w:val="20"/>
              </w:rPr>
              <w:t>1</w:t>
            </w:r>
          </w:p>
        </w:tc>
        <w:tc>
          <w:tcPr>
            <w:tcW w:type="dxa" w:w="1233"/>
            <w:vAlign w:val="center"/>
          </w:tcPr>
          <w:p>
            <w:pPr>
              <w:spacing w:after="20"/>
            </w:pPr>
            <w:r>
              <w:rPr>
                <w:rFonts w:ascii="Times New Roman" w:hAnsi="Times New Roman"/>
                <w:b w:val="0"/>
                <w:sz w:val="20"/>
              </w:rPr>
              <w:t>0</w:t>
            </w:r>
          </w:p>
        </w:tc>
      </w:tr>
      <w:tr>
        <w:tc>
          <w:tcPr>
            <w:tcW w:type="dxa" w:w="1233"/>
            <w:vAlign w:val="center"/>
          </w:tcPr>
          <w:p>
            <w:pPr>
              <w:spacing w:after="20"/>
            </w:pPr>
            <w:r>
              <w:rPr>
                <w:rFonts w:ascii="Times New Roman" w:hAnsi="Times New Roman"/>
                <w:b w:val="0"/>
                <w:sz w:val="20"/>
              </w:rPr>
              <w:t>10</w:t>
            </w:r>
          </w:p>
        </w:tc>
        <w:tc>
          <w:tcPr>
            <w:tcW w:type="dxa" w:w="1233"/>
            <w:vAlign w:val="center"/>
          </w:tcPr>
          <w:p>
            <w:pPr>
              <w:spacing w:after="20"/>
            </w:pPr>
            <w:r>
              <w:rPr>
                <w:rFonts w:ascii="Times New Roman" w:hAnsi="Times New Roman"/>
                <w:b w:val="0"/>
                <w:sz w:val="20"/>
              </w:rPr>
              <w:t>001</w:t>
            </w:r>
          </w:p>
        </w:tc>
        <w:tc>
          <w:tcPr>
            <w:tcW w:type="dxa" w:w="1233"/>
            <w:vAlign w:val="center"/>
          </w:tcPr>
          <w:p>
            <w:pPr>
              <w:spacing w:after="20"/>
            </w:pPr>
            <w:r>
              <w:rPr>
                <w:rFonts w:ascii="Times New Roman" w:hAnsi="Times New Roman"/>
                <w:b w:val="0"/>
                <w:sz w:val="20"/>
              </w:rPr>
              <w:t>0111</w:t>
            </w:r>
          </w:p>
        </w:tc>
        <w:tc>
          <w:tcPr>
            <w:tcW w:type="dxa" w:w="1233"/>
            <w:vAlign w:val="center"/>
          </w:tcPr>
          <w:p>
            <w:pPr>
              <w:spacing w:after="20"/>
            </w:pPr>
            <w:r>
              <w:rPr>
                <w:rFonts w:ascii="Times New Roman" w:hAnsi="Times New Roman"/>
                <w:b w:val="0"/>
                <w:sz w:val="20"/>
              </w:rPr>
              <w:t>1111</w:t>
            </w:r>
          </w:p>
        </w:tc>
        <w:tc>
          <w:tcPr>
            <w:tcW w:type="dxa" w:w="1233"/>
            <w:vAlign w:val="center"/>
          </w:tcPr>
          <w:p>
            <w:pPr>
              <w:spacing w:after="20"/>
            </w:pPr>
            <w:r>
              <w:rPr>
                <w:rFonts w:ascii="Times New Roman" w:hAnsi="Times New Roman"/>
                <w:b w:val="0"/>
                <w:sz w:val="20"/>
              </w:rPr>
              <w:t>1000</w:t>
            </w:r>
          </w:p>
        </w:tc>
        <w:tc>
          <w:tcPr>
            <w:tcW w:type="dxa" w:w="1233"/>
            <w:vAlign w:val="center"/>
          </w:tcPr>
          <w:p>
            <w:pPr>
              <w:spacing w:after="20"/>
            </w:pPr>
            <w:r>
              <w:rPr>
                <w:rFonts w:ascii="Times New Roman" w:hAnsi="Times New Roman"/>
                <w:b w:val="0"/>
                <w:sz w:val="20"/>
              </w:rPr>
              <w:t>0</w:t>
            </w:r>
          </w:p>
        </w:tc>
        <w:tc>
          <w:tcPr>
            <w:tcW w:type="dxa" w:w="1233"/>
            <w:vAlign w:val="center"/>
          </w:tcPr>
          <w:p>
            <w:pPr>
              <w:spacing w:after="20"/>
            </w:pPr>
            <w:r>
              <w:rPr>
                <w:rFonts w:ascii="Times New Roman" w:hAnsi="Times New Roman"/>
                <w:b w:val="0"/>
                <w:sz w:val="20"/>
              </w:rPr>
              <w:t>1</w:t>
            </w:r>
          </w:p>
        </w:tc>
        <w:tc>
          <w:tcPr>
            <w:tcW w:type="dxa" w:w="1233"/>
            <w:vAlign w:val="center"/>
          </w:tcPr>
          <w:p>
            <w:pPr>
              <w:spacing w:after="20"/>
            </w:pPr>
            <w:r>
              <w:rPr>
                <w:rFonts w:ascii="Times New Roman" w:hAnsi="Times New Roman"/>
                <w:b w:val="0"/>
                <w:sz w:val="20"/>
              </w:rPr>
              <w:t>1</w:t>
            </w:r>
          </w:p>
        </w:tc>
      </w:tr>
      <w:tr>
        <w:tc>
          <w:tcPr>
            <w:tcW w:type="dxa" w:w="1233"/>
            <w:vAlign w:val="center"/>
          </w:tcPr>
          <w:p>
            <w:pPr>
              <w:spacing w:after="20"/>
            </w:pPr>
            <w:r>
              <w:rPr>
                <w:rFonts w:ascii="Times New Roman" w:hAnsi="Times New Roman"/>
                <w:b w:val="0"/>
                <w:sz w:val="20"/>
              </w:rPr>
              <w:t>11</w:t>
            </w:r>
          </w:p>
        </w:tc>
        <w:tc>
          <w:tcPr>
            <w:tcW w:type="dxa" w:w="1233"/>
            <w:vAlign w:val="center"/>
          </w:tcPr>
          <w:p>
            <w:pPr>
              <w:spacing w:after="20"/>
            </w:pPr>
            <w:r>
              <w:rPr>
                <w:rFonts w:ascii="Times New Roman" w:hAnsi="Times New Roman"/>
                <w:b w:val="0"/>
                <w:sz w:val="20"/>
              </w:rPr>
              <w:t>010</w:t>
            </w:r>
          </w:p>
        </w:tc>
        <w:tc>
          <w:tcPr>
            <w:tcW w:type="dxa" w:w="1233"/>
            <w:vAlign w:val="center"/>
          </w:tcPr>
          <w:p>
            <w:pPr>
              <w:spacing w:after="20"/>
            </w:pPr>
            <w:r>
              <w:rPr>
                <w:rFonts w:ascii="Times New Roman" w:hAnsi="Times New Roman"/>
                <w:b w:val="0"/>
                <w:sz w:val="20"/>
              </w:rPr>
              <w:t>1010</w:t>
            </w:r>
          </w:p>
        </w:tc>
        <w:tc>
          <w:tcPr>
            <w:tcW w:type="dxa" w:w="1233"/>
            <w:vAlign w:val="center"/>
          </w:tcPr>
          <w:p>
            <w:pPr>
              <w:spacing w:after="20"/>
            </w:pPr>
            <w:r>
              <w:rPr>
                <w:rFonts w:ascii="Times New Roman" w:hAnsi="Times New Roman"/>
                <w:b w:val="0"/>
                <w:sz w:val="20"/>
              </w:rPr>
              <w:t>1100</w:t>
            </w:r>
          </w:p>
        </w:tc>
        <w:tc>
          <w:tcPr>
            <w:tcW w:type="dxa" w:w="1233"/>
            <w:vAlign w:val="center"/>
          </w:tcPr>
          <w:p>
            <w:pPr>
              <w:spacing w:after="20"/>
            </w:pPr>
            <w:r>
              <w:rPr>
                <w:rFonts w:ascii="Times New Roman" w:hAnsi="Times New Roman"/>
                <w:b w:val="0"/>
                <w:sz w:val="20"/>
              </w:rPr>
              <w:t>1000</w:t>
            </w:r>
          </w:p>
        </w:tc>
        <w:tc>
          <w:tcPr>
            <w:tcW w:type="dxa" w:w="1233"/>
            <w:vAlign w:val="center"/>
          </w:tcPr>
          <w:p>
            <w:pPr>
              <w:spacing w:after="20"/>
            </w:pPr>
            <w:r>
              <w:rPr>
                <w:rFonts w:ascii="Times New Roman" w:hAnsi="Times New Roman"/>
                <w:b w:val="0"/>
                <w:sz w:val="20"/>
              </w:rPr>
              <w:t>0</w:t>
            </w:r>
          </w:p>
        </w:tc>
        <w:tc>
          <w:tcPr>
            <w:tcW w:type="dxa" w:w="1233"/>
            <w:vAlign w:val="center"/>
          </w:tcPr>
          <w:p>
            <w:pPr>
              <w:spacing w:after="20"/>
            </w:pPr>
            <w:r>
              <w:rPr>
                <w:rFonts w:ascii="Times New Roman" w:hAnsi="Times New Roman"/>
                <w:b w:val="0"/>
                <w:sz w:val="20"/>
              </w:rPr>
              <w:t>1</w:t>
            </w:r>
          </w:p>
        </w:tc>
        <w:tc>
          <w:tcPr>
            <w:tcW w:type="dxa" w:w="1233"/>
            <w:vAlign w:val="center"/>
          </w:tcPr>
          <w:p>
            <w:pPr>
              <w:spacing w:after="20"/>
            </w:pPr>
            <w:r>
              <w:rPr>
                <w:rFonts w:ascii="Times New Roman" w:hAnsi="Times New Roman"/>
                <w:b w:val="0"/>
                <w:sz w:val="20"/>
              </w:rPr>
              <w:t>0</w:t>
            </w:r>
          </w:p>
        </w:tc>
      </w:tr>
      <w:tr>
        <w:tc>
          <w:tcPr>
            <w:tcW w:type="dxa" w:w="1233"/>
            <w:vAlign w:val="center"/>
          </w:tcPr>
          <w:p>
            <w:pPr>
              <w:spacing w:after="20"/>
            </w:pPr>
            <w:r>
              <w:rPr>
                <w:rFonts w:ascii="Times New Roman" w:hAnsi="Times New Roman"/>
                <w:b w:val="0"/>
                <w:sz w:val="20"/>
              </w:rPr>
              <w:t>12</w:t>
            </w:r>
          </w:p>
        </w:tc>
        <w:tc>
          <w:tcPr>
            <w:tcW w:type="dxa" w:w="1233"/>
            <w:vAlign w:val="center"/>
          </w:tcPr>
          <w:p>
            <w:pPr>
              <w:spacing w:after="20"/>
            </w:pPr>
            <w:r>
              <w:rPr>
                <w:rFonts w:ascii="Times New Roman" w:hAnsi="Times New Roman"/>
                <w:b w:val="0"/>
                <w:sz w:val="20"/>
              </w:rPr>
              <w:t>010</w:t>
            </w:r>
          </w:p>
        </w:tc>
        <w:tc>
          <w:tcPr>
            <w:tcW w:type="dxa" w:w="1233"/>
            <w:vAlign w:val="center"/>
          </w:tcPr>
          <w:p>
            <w:pPr>
              <w:spacing w:after="20"/>
            </w:pPr>
            <w:r>
              <w:rPr>
                <w:rFonts w:ascii="Times New Roman" w:hAnsi="Times New Roman"/>
                <w:b w:val="0"/>
                <w:sz w:val="20"/>
              </w:rPr>
              <w:t>1010</w:t>
            </w:r>
          </w:p>
        </w:tc>
        <w:tc>
          <w:tcPr>
            <w:tcW w:type="dxa" w:w="1233"/>
            <w:vAlign w:val="center"/>
          </w:tcPr>
          <w:p>
            <w:pPr>
              <w:spacing w:after="20"/>
            </w:pPr>
            <w:r>
              <w:rPr>
                <w:rFonts w:ascii="Times New Roman" w:hAnsi="Times New Roman"/>
                <w:b w:val="0"/>
                <w:sz w:val="20"/>
              </w:rPr>
              <w:t>0101</w:t>
            </w:r>
          </w:p>
        </w:tc>
        <w:tc>
          <w:tcPr>
            <w:tcW w:type="dxa" w:w="1233"/>
            <w:vAlign w:val="center"/>
          </w:tcPr>
          <w:p>
            <w:pPr>
              <w:spacing w:after="20"/>
            </w:pPr>
            <w:r>
              <w:rPr>
                <w:rFonts w:ascii="Times New Roman" w:hAnsi="Times New Roman"/>
                <w:b w:val="0"/>
                <w:sz w:val="20"/>
              </w:rPr>
              <w:t>0000</w:t>
            </w:r>
          </w:p>
        </w:tc>
        <w:tc>
          <w:tcPr>
            <w:tcW w:type="dxa" w:w="1233"/>
            <w:vAlign w:val="center"/>
          </w:tcPr>
          <w:p>
            <w:pPr>
              <w:spacing w:after="20"/>
            </w:pPr>
            <w:r>
              <w:rPr>
                <w:rFonts w:ascii="Times New Roman" w:hAnsi="Times New Roman"/>
                <w:b w:val="0"/>
                <w:sz w:val="20"/>
              </w:rPr>
              <w:t>1</w:t>
            </w:r>
          </w:p>
        </w:tc>
        <w:tc>
          <w:tcPr>
            <w:tcW w:type="dxa" w:w="1233"/>
            <w:vAlign w:val="center"/>
          </w:tcPr>
          <w:p>
            <w:pPr>
              <w:spacing w:after="20"/>
            </w:pPr>
            <w:r>
              <w:rPr>
                <w:rFonts w:ascii="Times New Roman" w:hAnsi="Times New Roman"/>
                <w:b w:val="0"/>
                <w:sz w:val="20"/>
              </w:rPr>
              <w:t>0</w:t>
            </w:r>
          </w:p>
        </w:tc>
        <w:tc>
          <w:tcPr>
            <w:tcW w:type="dxa" w:w="1233"/>
            <w:vAlign w:val="center"/>
          </w:tcPr>
          <w:p>
            <w:pPr>
              <w:spacing w:after="20"/>
            </w:pPr>
            <w:r>
              <w:rPr>
                <w:rFonts w:ascii="Times New Roman" w:hAnsi="Times New Roman"/>
                <w:b w:val="0"/>
                <w:sz w:val="20"/>
              </w:rPr>
              <w:t>0</w:t>
            </w:r>
          </w:p>
        </w:tc>
      </w:tr>
      <w:tr>
        <w:tc>
          <w:tcPr>
            <w:tcW w:type="dxa" w:w="1233"/>
            <w:vAlign w:val="center"/>
          </w:tcPr>
          <w:p>
            <w:pPr>
              <w:spacing w:after="20"/>
            </w:pPr>
            <w:r>
              <w:rPr>
                <w:rFonts w:ascii="Times New Roman" w:hAnsi="Times New Roman"/>
                <w:b w:val="0"/>
                <w:sz w:val="20"/>
              </w:rPr>
              <w:t>13</w:t>
            </w:r>
          </w:p>
        </w:tc>
        <w:tc>
          <w:tcPr>
            <w:tcW w:type="dxa" w:w="1233"/>
            <w:vAlign w:val="center"/>
          </w:tcPr>
          <w:p>
            <w:pPr>
              <w:spacing w:after="20"/>
            </w:pPr>
            <w:r>
              <w:rPr>
                <w:rFonts w:ascii="Times New Roman" w:hAnsi="Times New Roman"/>
                <w:b w:val="0"/>
                <w:sz w:val="20"/>
              </w:rPr>
              <w:t>010</w:t>
            </w:r>
          </w:p>
        </w:tc>
        <w:tc>
          <w:tcPr>
            <w:tcW w:type="dxa" w:w="1233"/>
            <w:vAlign w:val="center"/>
          </w:tcPr>
          <w:p>
            <w:pPr>
              <w:spacing w:after="20"/>
            </w:pPr>
            <w:r>
              <w:rPr>
                <w:rFonts w:ascii="Times New Roman" w:hAnsi="Times New Roman"/>
                <w:b w:val="0"/>
                <w:sz w:val="20"/>
              </w:rPr>
              <w:t>1111</w:t>
            </w:r>
          </w:p>
        </w:tc>
        <w:tc>
          <w:tcPr>
            <w:tcW w:type="dxa" w:w="1233"/>
            <w:vAlign w:val="center"/>
          </w:tcPr>
          <w:p>
            <w:pPr>
              <w:spacing w:after="20"/>
            </w:pPr>
            <w:r>
              <w:rPr>
                <w:rFonts w:ascii="Times New Roman" w:hAnsi="Times New Roman"/>
                <w:b w:val="0"/>
                <w:sz w:val="20"/>
              </w:rPr>
              <w:t>0011</w:t>
            </w:r>
          </w:p>
        </w:tc>
        <w:tc>
          <w:tcPr>
            <w:tcW w:type="dxa" w:w="1233"/>
            <w:vAlign w:val="center"/>
          </w:tcPr>
          <w:p>
            <w:pPr>
              <w:spacing w:after="20"/>
            </w:pPr>
            <w:r>
              <w:rPr>
                <w:rFonts w:ascii="Times New Roman" w:hAnsi="Times New Roman"/>
                <w:b w:val="0"/>
                <w:sz w:val="20"/>
              </w:rPr>
              <w:t>0011</w:t>
            </w:r>
          </w:p>
        </w:tc>
        <w:tc>
          <w:tcPr>
            <w:tcW w:type="dxa" w:w="1233"/>
            <w:vAlign w:val="center"/>
          </w:tcPr>
          <w:p>
            <w:pPr>
              <w:spacing w:after="20"/>
            </w:pPr>
            <w:r>
              <w:rPr>
                <w:rFonts w:ascii="Times New Roman" w:hAnsi="Times New Roman"/>
                <w:b w:val="0"/>
                <w:sz w:val="20"/>
              </w:rPr>
              <w:t>0</w:t>
            </w:r>
          </w:p>
        </w:tc>
        <w:tc>
          <w:tcPr>
            <w:tcW w:type="dxa" w:w="1233"/>
            <w:vAlign w:val="center"/>
          </w:tcPr>
          <w:p>
            <w:pPr>
              <w:spacing w:after="20"/>
            </w:pPr>
            <w:r>
              <w:rPr>
                <w:rFonts w:ascii="Times New Roman" w:hAnsi="Times New Roman"/>
                <w:b w:val="0"/>
                <w:sz w:val="20"/>
              </w:rPr>
              <w:t>0</w:t>
            </w:r>
          </w:p>
        </w:tc>
        <w:tc>
          <w:tcPr>
            <w:tcW w:type="dxa" w:w="1233"/>
            <w:vAlign w:val="center"/>
          </w:tcPr>
          <w:p>
            <w:pPr>
              <w:spacing w:after="20"/>
            </w:pPr>
            <w:r>
              <w:rPr>
                <w:rFonts w:ascii="Times New Roman" w:hAnsi="Times New Roman"/>
                <w:b w:val="0"/>
                <w:sz w:val="20"/>
              </w:rPr>
              <w:t>0</w:t>
            </w:r>
          </w:p>
        </w:tc>
      </w:tr>
      <w:tr>
        <w:tc>
          <w:tcPr>
            <w:tcW w:type="dxa" w:w="1233"/>
            <w:vAlign w:val="center"/>
          </w:tcPr>
          <w:p>
            <w:pPr>
              <w:spacing w:after="20"/>
            </w:pPr>
            <w:r>
              <w:rPr>
                <w:rFonts w:ascii="Times New Roman" w:hAnsi="Times New Roman"/>
                <w:b w:val="0"/>
                <w:sz w:val="20"/>
              </w:rPr>
              <w:t>14</w:t>
            </w:r>
          </w:p>
        </w:tc>
        <w:tc>
          <w:tcPr>
            <w:tcW w:type="dxa" w:w="1233"/>
            <w:vAlign w:val="center"/>
          </w:tcPr>
          <w:p>
            <w:pPr>
              <w:spacing w:after="20"/>
            </w:pPr>
            <w:r>
              <w:rPr>
                <w:rFonts w:ascii="Times New Roman" w:hAnsi="Times New Roman"/>
                <w:b w:val="0"/>
                <w:sz w:val="20"/>
              </w:rPr>
              <w:t>011</w:t>
            </w:r>
          </w:p>
        </w:tc>
        <w:tc>
          <w:tcPr>
            <w:tcW w:type="dxa" w:w="1233"/>
            <w:vAlign w:val="center"/>
          </w:tcPr>
          <w:p>
            <w:pPr>
              <w:spacing w:after="20"/>
            </w:pPr>
            <w:r>
              <w:rPr>
                <w:rFonts w:ascii="Times New Roman" w:hAnsi="Times New Roman"/>
                <w:b w:val="0"/>
                <w:sz w:val="20"/>
              </w:rPr>
              <w:t>1010</w:t>
            </w:r>
          </w:p>
        </w:tc>
        <w:tc>
          <w:tcPr>
            <w:tcW w:type="dxa" w:w="1233"/>
            <w:vAlign w:val="center"/>
          </w:tcPr>
          <w:p>
            <w:pPr>
              <w:spacing w:after="20"/>
            </w:pPr>
            <w:r>
              <w:rPr>
                <w:rFonts w:ascii="Times New Roman" w:hAnsi="Times New Roman"/>
                <w:b w:val="0"/>
                <w:sz w:val="20"/>
              </w:rPr>
              <w:t>0101</w:t>
            </w:r>
          </w:p>
        </w:tc>
        <w:tc>
          <w:tcPr>
            <w:tcW w:type="dxa" w:w="1233"/>
            <w:vAlign w:val="center"/>
          </w:tcPr>
          <w:p>
            <w:pPr>
              <w:spacing w:after="20"/>
            </w:pPr>
            <w:r>
              <w:rPr>
                <w:rFonts w:ascii="Times New Roman" w:hAnsi="Times New Roman"/>
                <w:b w:val="0"/>
                <w:sz w:val="20"/>
              </w:rPr>
              <w:t>1111</w:t>
            </w:r>
          </w:p>
        </w:tc>
        <w:tc>
          <w:tcPr>
            <w:tcW w:type="dxa" w:w="1233"/>
            <w:vAlign w:val="center"/>
          </w:tcPr>
          <w:p>
            <w:pPr>
              <w:spacing w:after="20"/>
            </w:pPr>
            <w:r>
              <w:rPr>
                <w:rFonts w:ascii="Times New Roman" w:hAnsi="Times New Roman"/>
                <w:b w:val="0"/>
                <w:sz w:val="20"/>
              </w:rPr>
              <w:t>0</w:t>
            </w:r>
          </w:p>
        </w:tc>
        <w:tc>
          <w:tcPr>
            <w:tcW w:type="dxa" w:w="1233"/>
            <w:vAlign w:val="center"/>
          </w:tcPr>
          <w:p>
            <w:pPr>
              <w:spacing w:after="20"/>
            </w:pPr>
            <w:r>
              <w:rPr>
                <w:rFonts w:ascii="Times New Roman" w:hAnsi="Times New Roman"/>
                <w:b w:val="0"/>
                <w:sz w:val="20"/>
              </w:rPr>
              <w:t>1</w:t>
            </w:r>
          </w:p>
        </w:tc>
        <w:tc>
          <w:tcPr>
            <w:tcW w:type="dxa" w:w="1233"/>
            <w:vAlign w:val="center"/>
          </w:tcPr>
          <w:p>
            <w:pPr>
              <w:spacing w:after="20"/>
            </w:pPr>
            <w:r>
              <w:rPr>
                <w:rFonts w:ascii="Times New Roman" w:hAnsi="Times New Roman"/>
                <w:b w:val="0"/>
                <w:sz w:val="20"/>
              </w:rPr>
              <w:t>0</w:t>
            </w:r>
          </w:p>
        </w:tc>
      </w:tr>
      <w:tr>
        <w:tc>
          <w:tcPr>
            <w:tcW w:type="dxa" w:w="1233"/>
            <w:vAlign w:val="center"/>
          </w:tcPr>
          <w:p>
            <w:pPr>
              <w:spacing w:after="20"/>
            </w:pPr>
            <w:r>
              <w:rPr>
                <w:rFonts w:ascii="Times New Roman" w:hAnsi="Times New Roman"/>
                <w:b w:val="0"/>
                <w:sz w:val="20"/>
              </w:rPr>
              <w:t>15</w:t>
            </w:r>
          </w:p>
        </w:tc>
        <w:tc>
          <w:tcPr>
            <w:tcW w:type="dxa" w:w="1233"/>
            <w:vAlign w:val="center"/>
          </w:tcPr>
          <w:p>
            <w:pPr>
              <w:spacing w:after="20"/>
            </w:pPr>
            <w:r>
              <w:rPr>
                <w:rFonts w:ascii="Times New Roman" w:hAnsi="Times New Roman"/>
                <w:b w:val="0"/>
                <w:sz w:val="20"/>
              </w:rPr>
              <w:t>011</w:t>
            </w:r>
          </w:p>
        </w:tc>
        <w:tc>
          <w:tcPr>
            <w:tcW w:type="dxa" w:w="1233"/>
            <w:vAlign w:val="center"/>
          </w:tcPr>
          <w:p>
            <w:pPr>
              <w:spacing w:after="20"/>
            </w:pPr>
            <w:r>
              <w:rPr>
                <w:rFonts w:ascii="Times New Roman" w:hAnsi="Times New Roman"/>
                <w:b w:val="0"/>
                <w:sz w:val="20"/>
              </w:rPr>
              <w:t>1000</w:t>
            </w:r>
          </w:p>
        </w:tc>
        <w:tc>
          <w:tcPr>
            <w:tcW w:type="dxa" w:w="1233"/>
            <w:vAlign w:val="center"/>
          </w:tcPr>
          <w:p>
            <w:pPr>
              <w:spacing w:after="20"/>
            </w:pPr>
            <w:r>
              <w:rPr>
                <w:rFonts w:ascii="Times New Roman" w:hAnsi="Times New Roman"/>
                <w:b w:val="0"/>
                <w:sz w:val="20"/>
              </w:rPr>
              <w:t>0001</w:t>
            </w:r>
          </w:p>
        </w:tc>
        <w:tc>
          <w:tcPr>
            <w:tcW w:type="dxa" w:w="1233"/>
            <w:vAlign w:val="center"/>
          </w:tcPr>
          <w:p>
            <w:pPr>
              <w:spacing w:after="20"/>
            </w:pPr>
            <w:r>
              <w:rPr>
                <w:rFonts w:ascii="Times New Roman" w:hAnsi="Times New Roman"/>
                <w:b w:val="0"/>
                <w:sz w:val="20"/>
              </w:rPr>
              <w:t>1001</w:t>
            </w:r>
          </w:p>
        </w:tc>
        <w:tc>
          <w:tcPr>
            <w:tcW w:type="dxa" w:w="1233"/>
            <w:vAlign w:val="center"/>
          </w:tcPr>
          <w:p>
            <w:pPr>
              <w:spacing w:after="20"/>
            </w:pPr>
            <w:r>
              <w:rPr>
                <w:rFonts w:ascii="Times New Roman" w:hAnsi="Times New Roman"/>
                <w:b w:val="0"/>
                <w:sz w:val="20"/>
              </w:rPr>
              <w:t>0</w:t>
            </w:r>
          </w:p>
        </w:tc>
        <w:tc>
          <w:tcPr>
            <w:tcW w:type="dxa" w:w="1233"/>
            <w:vAlign w:val="center"/>
          </w:tcPr>
          <w:p>
            <w:pPr>
              <w:spacing w:after="20"/>
            </w:pPr>
            <w:r>
              <w:rPr>
                <w:rFonts w:ascii="Times New Roman" w:hAnsi="Times New Roman"/>
                <w:b w:val="0"/>
                <w:sz w:val="20"/>
              </w:rPr>
              <w:t>1</w:t>
            </w:r>
          </w:p>
        </w:tc>
        <w:tc>
          <w:tcPr>
            <w:tcW w:type="dxa" w:w="1233"/>
            <w:vAlign w:val="center"/>
          </w:tcPr>
          <w:p>
            <w:pPr>
              <w:spacing w:after="20"/>
            </w:pPr>
            <w:r>
              <w:rPr>
                <w:rFonts w:ascii="Times New Roman" w:hAnsi="Times New Roman"/>
                <w:b w:val="0"/>
                <w:sz w:val="20"/>
              </w:rPr>
              <w:t>0</w:t>
            </w:r>
          </w:p>
        </w:tc>
      </w:tr>
      <w:tr>
        <w:tc>
          <w:tcPr>
            <w:tcW w:type="dxa" w:w="1233"/>
            <w:vAlign w:val="center"/>
          </w:tcPr>
          <w:p>
            <w:pPr>
              <w:spacing w:after="20"/>
            </w:pPr>
            <w:r>
              <w:rPr>
                <w:rFonts w:ascii="Times New Roman" w:hAnsi="Times New Roman"/>
                <w:b w:val="0"/>
                <w:sz w:val="20"/>
              </w:rPr>
              <w:t>16</w:t>
            </w:r>
          </w:p>
        </w:tc>
        <w:tc>
          <w:tcPr>
            <w:tcW w:type="dxa" w:w="1233"/>
            <w:vAlign w:val="center"/>
          </w:tcPr>
          <w:p>
            <w:pPr>
              <w:spacing w:after="20"/>
            </w:pPr>
            <w:r>
              <w:rPr>
                <w:rFonts w:ascii="Times New Roman" w:hAnsi="Times New Roman"/>
                <w:b w:val="0"/>
                <w:sz w:val="20"/>
              </w:rPr>
              <w:t>011</w:t>
            </w:r>
          </w:p>
        </w:tc>
        <w:tc>
          <w:tcPr>
            <w:tcW w:type="dxa" w:w="1233"/>
            <w:vAlign w:val="center"/>
          </w:tcPr>
          <w:p>
            <w:pPr>
              <w:spacing w:after="20"/>
            </w:pPr>
            <w:r>
              <w:rPr>
                <w:rFonts w:ascii="Times New Roman" w:hAnsi="Times New Roman"/>
                <w:b w:val="0"/>
                <w:sz w:val="20"/>
              </w:rPr>
              <w:t>0000</w:t>
            </w:r>
          </w:p>
        </w:tc>
        <w:tc>
          <w:tcPr>
            <w:tcW w:type="dxa" w:w="1233"/>
            <w:vAlign w:val="center"/>
          </w:tcPr>
          <w:p>
            <w:pPr>
              <w:spacing w:after="20"/>
            </w:pPr>
            <w:r>
              <w:rPr>
                <w:rFonts w:ascii="Times New Roman" w:hAnsi="Times New Roman"/>
                <w:b w:val="0"/>
                <w:sz w:val="20"/>
              </w:rPr>
              <w:t>0000</w:t>
            </w:r>
          </w:p>
        </w:tc>
        <w:tc>
          <w:tcPr>
            <w:tcW w:type="dxa" w:w="1233"/>
            <w:vAlign w:val="center"/>
          </w:tcPr>
          <w:p>
            <w:pPr>
              <w:spacing w:after="20"/>
            </w:pPr>
            <w:r>
              <w:rPr>
                <w:rFonts w:ascii="Times New Roman" w:hAnsi="Times New Roman"/>
                <w:b w:val="0"/>
                <w:sz w:val="20"/>
              </w:rPr>
              <w:t>0000</w:t>
            </w:r>
          </w:p>
        </w:tc>
        <w:tc>
          <w:tcPr>
            <w:tcW w:type="dxa" w:w="1233"/>
            <w:vAlign w:val="center"/>
          </w:tcPr>
          <w:p>
            <w:pPr>
              <w:spacing w:after="20"/>
            </w:pPr>
            <w:r>
              <w:rPr>
                <w:rFonts w:ascii="Times New Roman" w:hAnsi="Times New Roman"/>
                <w:b w:val="0"/>
                <w:sz w:val="20"/>
              </w:rPr>
              <w:t>1</w:t>
            </w:r>
          </w:p>
        </w:tc>
        <w:tc>
          <w:tcPr>
            <w:tcW w:type="dxa" w:w="1233"/>
            <w:vAlign w:val="center"/>
          </w:tcPr>
          <w:p>
            <w:pPr>
              <w:spacing w:after="20"/>
            </w:pPr>
            <w:r>
              <w:rPr>
                <w:rFonts w:ascii="Times New Roman" w:hAnsi="Times New Roman"/>
                <w:b w:val="0"/>
                <w:sz w:val="20"/>
              </w:rPr>
              <w:t>0</w:t>
            </w:r>
          </w:p>
        </w:tc>
        <w:tc>
          <w:tcPr>
            <w:tcW w:type="dxa" w:w="1233"/>
            <w:vAlign w:val="center"/>
          </w:tcPr>
          <w:p>
            <w:pPr>
              <w:spacing w:after="20"/>
            </w:pPr>
            <w:r>
              <w:rPr>
                <w:rFonts w:ascii="Times New Roman" w:hAnsi="Times New Roman"/>
                <w:b w:val="0"/>
                <w:sz w:val="20"/>
              </w:rPr>
              <w:t>0</w:t>
            </w:r>
          </w:p>
        </w:tc>
      </w:tr>
      <w:tr>
        <w:tc>
          <w:tcPr>
            <w:tcW w:type="dxa" w:w="1233"/>
            <w:vAlign w:val="center"/>
          </w:tcPr>
          <w:p>
            <w:pPr>
              <w:spacing w:after="20"/>
            </w:pPr>
            <w:r>
              <w:rPr>
                <w:rFonts w:ascii="Times New Roman" w:hAnsi="Times New Roman"/>
                <w:b w:val="0"/>
                <w:sz w:val="20"/>
              </w:rPr>
              <w:t>17</w:t>
            </w:r>
          </w:p>
        </w:tc>
        <w:tc>
          <w:tcPr>
            <w:tcW w:type="dxa" w:w="1233"/>
            <w:vAlign w:val="center"/>
          </w:tcPr>
          <w:p>
            <w:pPr>
              <w:spacing w:after="20"/>
            </w:pPr>
            <w:r>
              <w:rPr>
                <w:rFonts w:ascii="Times New Roman" w:hAnsi="Times New Roman"/>
                <w:b w:val="0"/>
                <w:sz w:val="20"/>
              </w:rPr>
              <w:t>100</w:t>
            </w:r>
          </w:p>
        </w:tc>
        <w:tc>
          <w:tcPr>
            <w:tcW w:type="dxa" w:w="1233"/>
            <w:vAlign w:val="center"/>
          </w:tcPr>
          <w:p>
            <w:pPr>
              <w:spacing w:after="20"/>
            </w:pPr>
            <w:r>
              <w:rPr>
                <w:rFonts w:ascii="Times New Roman" w:hAnsi="Times New Roman"/>
                <w:b w:val="0"/>
                <w:sz w:val="20"/>
              </w:rPr>
              <w:t>1010</w:t>
            </w:r>
          </w:p>
        </w:tc>
        <w:tc>
          <w:tcPr>
            <w:tcW w:type="dxa" w:w="1233"/>
            <w:vAlign w:val="center"/>
          </w:tcPr>
          <w:p>
            <w:pPr>
              <w:spacing w:after="20"/>
            </w:pPr>
            <w:r>
              <w:rPr>
                <w:rFonts w:ascii="Times New Roman" w:hAnsi="Times New Roman"/>
                <w:b w:val="0"/>
                <w:sz w:val="20"/>
              </w:rPr>
              <w:t>1100</w:t>
            </w:r>
          </w:p>
        </w:tc>
        <w:tc>
          <w:tcPr>
            <w:tcW w:type="dxa" w:w="1233"/>
            <w:vAlign w:val="center"/>
          </w:tcPr>
          <w:p>
            <w:pPr>
              <w:spacing w:after="20"/>
            </w:pPr>
            <w:r>
              <w:rPr>
                <w:rFonts w:ascii="Times New Roman" w:hAnsi="Times New Roman"/>
                <w:b w:val="0"/>
                <w:sz w:val="20"/>
              </w:rPr>
              <w:t>0110</w:t>
            </w:r>
          </w:p>
        </w:tc>
        <w:tc>
          <w:tcPr>
            <w:tcW w:type="dxa" w:w="1233"/>
            <w:vAlign w:val="center"/>
          </w:tcPr>
          <w:p>
            <w:pPr>
              <w:spacing w:after="20"/>
            </w:pPr>
            <w:r>
              <w:rPr>
                <w:rFonts w:ascii="Times New Roman" w:hAnsi="Times New Roman"/>
                <w:b w:val="0"/>
                <w:sz w:val="20"/>
              </w:rPr>
              <w:t>0</w:t>
            </w:r>
          </w:p>
        </w:tc>
        <w:tc>
          <w:tcPr>
            <w:tcW w:type="dxa" w:w="1233"/>
            <w:vAlign w:val="center"/>
          </w:tcPr>
          <w:p>
            <w:pPr>
              <w:spacing w:after="20"/>
            </w:pPr>
            <w:r>
              <w:rPr>
                <w:rFonts w:ascii="Times New Roman" w:hAnsi="Times New Roman"/>
                <w:b w:val="0"/>
                <w:sz w:val="20"/>
              </w:rPr>
              <w:t>0</w:t>
            </w:r>
          </w:p>
        </w:tc>
        <w:tc>
          <w:tcPr>
            <w:tcW w:type="dxa" w:w="1233"/>
            <w:vAlign w:val="center"/>
          </w:tcPr>
          <w:p>
            <w:pPr>
              <w:spacing w:after="20"/>
            </w:pPr>
            <w:r>
              <w:rPr>
                <w:rFonts w:ascii="Times New Roman" w:hAnsi="Times New Roman"/>
                <w:b w:val="0"/>
                <w:sz w:val="20"/>
              </w:rPr>
              <w:t>0</w:t>
            </w:r>
          </w:p>
        </w:tc>
      </w:tr>
      <w:tr>
        <w:tc>
          <w:tcPr>
            <w:tcW w:type="dxa" w:w="1233"/>
            <w:vAlign w:val="center"/>
          </w:tcPr>
          <w:p>
            <w:pPr>
              <w:spacing w:after="20"/>
            </w:pPr>
            <w:r>
              <w:rPr>
                <w:rFonts w:ascii="Times New Roman" w:hAnsi="Times New Roman"/>
                <w:b w:val="0"/>
                <w:sz w:val="20"/>
              </w:rPr>
              <w:t>18</w:t>
            </w:r>
          </w:p>
        </w:tc>
        <w:tc>
          <w:tcPr>
            <w:tcW w:type="dxa" w:w="1233"/>
            <w:vAlign w:val="center"/>
          </w:tcPr>
          <w:p>
            <w:pPr>
              <w:spacing w:after="20"/>
            </w:pPr>
            <w:r>
              <w:rPr>
                <w:rFonts w:ascii="Times New Roman" w:hAnsi="Times New Roman"/>
                <w:b w:val="0"/>
                <w:sz w:val="20"/>
              </w:rPr>
              <w:t>100</w:t>
            </w:r>
          </w:p>
        </w:tc>
        <w:tc>
          <w:tcPr>
            <w:tcW w:type="dxa" w:w="1233"/>
            <w:vAlign w:val="center"/>
          </w:tcPr>
          <w:p>
            <w:pPr>
              <w:spacing w:after="20"/>
            </w:pPr>
            <w:r>
              <w:rPr>
                <w:rFonts w:ascii="Times New Roman" w:hAnsi="Times New Roman"/>
                <w:b w:val="0"/>
                <w:sz w:val="20"/>
              </w:rPr>
              <w:t>1111</w:t>
            </w:r>
          </w:p>
        </w:tc>
        <w:tc>
          <w:tcPr>
            <w:tcW w:type="dxa" w:w="1233"/>
            <w:vAlign w:val="center"/>
          </w:tcPr>
          <w:p>
            <w:pPr>
              <w:spacing w:after="20"/>
            </w:pPr>
            <w:r>
              <w:rPr>
                <w:rFonts w:ascii="Times New Roman" w:hAnsi="Times New Roman"/>
                <w:b w:val="0"/>
                <w:sz w:val="20"/>
              </w:rPr>
              <w:t>1111</w:t>
            </w:r>
          </w:p>
        </w:tc>
        <w:tc>
          <w:tcPr>
            <w:tcW w:type="dxa" w:w="1233"/>
            <w:vAlign w:val="center"/>
          </w:tcPr>
          <w:p>
            <w:pPr>
              <w:spacing w:after="20"/>
            </w:pPr>
            <w:r>
              <w:rPr>
                <w:rFonts w:ascii="Times New Roman" w:hAnsi="Times New Roman"/>
                <w:b w:val="0"/>
                <w:sz w:val="20"/>
              </w:rPr>
              <w:t>0000</w:t>
            </w:r>
          </w:p>
        </w:tc>
        <w:tc>
          <w:tcPr>
            <w:tcW w:type="dxa" w:w="1233"/>
            <w:vAlign w:val="center"/>
          </w:tcPr>
          <w:p>
            <w:pPr>
              <w:spacing w:after="20"/>
            </w:pPr>
            <w:r>
              <w:rPr>
                <w:rFonts w:ascii="Times New Roman" w:hAnsi="Times New Roman"/>
                <w:b w:val="0"/>
                <w:sz w:val="20"/>
              </w:rPr>
              <w:t>1</w:t>
            </w:r>
          </w:p>
        </w:tc>
        <w:tc>
          <w:tcPr>
            <w:tcW w:type="dxa" w:w="1233"/>
            <w:vAlign w:val="center"/>
          </w:tcPr>
          <w:p>
            <w:pPr>
              <w:spacing w:after="20"/>
            </w:pPr>
            <w:r>
              <w:rPr>
                <w:rFonts w:ascii="Times New Roman" w:hAnsi="Times New Roman"/>
                <w:b w:val="0"/>
                <w:sz w:val="20"/>
              </w:rPr>
              <w:t>0</w:t>
            </w:r>
          </w:p>
        </w:tc>
        <w:tc>
          <w:tcPr>
            <w:tcW w:type="dxa" w:w="1233"/>
            <w:vAlign w:val="center"/>
          </w:tcPr>
          <w:p>
            <w:pPr>
              <w:spacing w:after="20"/>
            </w:pPr>
            <w:r>
              <w:rPr>
                <w:rFonts w:ascii="Times New Roman" w:hAnsi="Times New Roman"/>
                <w:b w:val="0"/>
                <w:sz w:val="20"/>
              </w:rPr>
              <w:t>0</w:t>
            </w:r>
          </w:p>
        </w:tc>
      </w:tr>
      <w:tr>
        <w:tc>
          <w:tcPr>
            <w:tcW w:type="dxa" w:w="1233"/>
            <w:vAlign w:val="center"/>
          </w:tcPr>
          <w:p>
            <w:pPr>
              <w:spacing w:after="20"/>
            </w:pPr>
            <w:r>
              <w:rPr>
                <w:rFonts w:ascii="Times New Roman" w:hAnsi="Times New Roman"/>
                <w:b w:val="0"/>
                <w:sz w:val="20"/>
              </w:rPr>
              <w:t>19</w:t>
            </w:r>
          </w:p>
        </w:tc>
        <w:tc>
          <w:tcPr>
            <w:tcW w:type="dxa" w:w="1233"/>
            <w:vAlign w:val="center"/>
          </w:tcPr>
          <w:p>
            <w:pPr>
              <w:spacing w:after="20"/>
            </w:pPr>
            <w:r>
              <w:rPr>
                <w:rFonts w:ascii="Times New Roman" w:hAnsi="Times New Roman"/>
                <w:b w:val="0"/>
                <w:sz w:val="20"/>
              </w:rPr>
              <w:t>100</w:t>
            </w:r>
          </w:p>
        </w:tc>
        <w:tc>
          <w:tcPr>
            <w:tcW w:type="dxa" w:w="1233"/>
            <w:vAlign w:val="center"/>
          </w:tcPr>
          <w:p>
            <w:pPr>
              <w:spacing w:after="20"/>
            </w:pPr>
            <w:r>
              <w:rPr>
                <w:rFonts w:ascii="Times New Roman" w:hAnsi="Times New Roman"/>
                <w:b w:val="0"/>
                <w:sz w:val="20"/>
              </w:rPr>
              <w:t>1000</w:t>
            </w:r>
          </w:p>
        </w:tc>
        <w:tc>
          <w:tcPr>
            <w:tcW w:type="dxa" w:w="1233"/>
            <w:vAlign w:val="center"/>
          </w:tcPr>
          <w:p>
            <w:pPr>
              <w:spacing w:after="20"/>
            </w:pPr>
            <w:r>
              <w:rPr>
                <w:rFonts w:ascii="Times New Roman" w:hAnsi="Times New Roman"/>
                <w:b w:val="0"/>
                <w:sz w:val="20"/>
              </w:rPr>
              <w:t>0001</w:t>
            </w:r>
          </w:p>
        </w:tc>
        <w:tc>
          <w:tcPr>
            <w:tcW w:type="dxa" w:w="1233"/>
            <w:vAlign w:val="center"/>
          </w:tcPr>
          <w:p>
            <w:pPr>
              <w:spacing w:after="20"/>
            </w:pPr>
            <w:r>
              <w:rPr>
                <w:rFonts w:ascii="Times New Roman" w:hAnsi="Times New Roman"/>
                <w:b w:val="0"/>
                <w:sz w:val="20"/>
              </w:rPr>
              <w:t>1001</w:t>
            </w:r>
          </w:p>
        </w:tc>
        <w:tc>
          <w:tcPr>
            <w:tcW w:type="dxa" w:w="1233"/>
            <w:vAlign w:val="center"/>
          </w:tcPr>
          <w:p>
            <w:pPr>
              <w:spacing w:after="20"/>
            </w:pPr>
            <w:r>
              <w:rPr>
                <w:rFonts w:ascii="Times New Roman" w:hAnsi="Times New Roman"/>
                <w:b w:val="0"/>
                <w:sz w:val="20"/>
              </w:rPr>
              <w:t>0</w:t>
            </w:r>
          </w:p>
        </w:tc>
        <w:tc>
          <w:tcPr>
            <w:tcW w:type="dxa" w:w="1233"/>
            <w:vAlign w:val="center"/>
          </w:tcPr>
          <w:p>
            <w:pPr>
              <w:spacing w:after="20"/>
            </w:pPr>
            <w:r>
              <w:rPr>
                <w:rFonts w:ascii="Times New Roman" w:hAnsi="Times New Roman"/>
                <w:b w:val="0"/>
                <w:sz w:val="20"/>
              </w:rPr>
              <w:t>1</w:t>
            </w:r>
          </w:p>
        </w:tc>
        <w:tc>
          <w:tcPr>
            <w:tcW w:type="dxa" w:w="1233"/>
            <w:vAlign w:val="center"/>
          </w:tcPr>
          <w:p>
            <w:pPr>
              <w:spacing w:after="20"/>
            </w:pPr>
            <w:r>
              <w:rPr>
                <w:rFonts w:ascii="Times New Roman" w:hAnsi="Times New Roman"/>
                <w:b w:val="0"/>
                <w:sz w:val="20"/>
              </w:rPr>
              <w:t>0</w:t>
            </w:r>
          </w:p>
        </w:tc>
      </w:tr>
      <w:tr>
        <w:tc>
          <w:tcPr>
            <w:tcW w:type="dxa" w:w="1233"/>
            <w:vAlign w:val="center"/>
          </w:tcPr>
          <w:p>
            <w:pPr>
              <w:spacing w:after="20"/>
            </w:pPr>
            <w:r>
              <w:rPr>
                <w:rFonts w:ascii="Times New Roman" w:hAnsi="Times New Roman"/>
                <w:b w:val="0"/>
                <w:sz w:val="20"/>
              </w:rPr>
              <w:t>20</w:t>
            </w:r>
          </w:p>
        </w:tc>
        <w:tc>
          <w:tcPr>
            <w:tcW w:type="dxa" w:w="1233"/>
            <w:vAlign w:val="center"/>
          </w:tcPr>
          <w:p>
            <w:pPr>
              <w:spacing w:after="20"/>
            </w:pPr>
            <w:r>
              <w:rPr>
                <w:rFonts w:ascii="Times New Roman" w:hAnsi="Times New Roman"/>
                <w:b w:val="0"/>
                <w:sz w:val="20"/>
              </w:rPr>
              <w:t>101</w:t>
            </w:r>
          </w:p>
        </w:tc>
        <w:tc>
          <w:tcPr>
            <w:tcW w:type="dxa" w:w="1233"/>
            <w:vAlign w:val="center"/>
          </w:tcPr>
          <w:p>
            <w:pPr>
              <w:spacing w:after="20"/>
            </w:pPr>
            <w:r>
              <w:rPr>
                <w:rFonts w:ascii="Times New Roman" w:hAnsi="Times New Roman"/>
                <w:b w:val="0"/>
                <w:sz w:val="20"/>
              </w:rPr>
              <w:t>1001</w:t>
            </w:r>
          </w:p>
        </w:tc>
        <w:tc>
          <w:tcPr>
            <w:tcW w:type="dxa" w:w="1233"/>
            <w:vAlign w:val="center"/>
          </w:tcPr>
          <w:p>
            <w:pPr>
              <w:spacing w:after="20"/>
            </w:pPr>
            <w:r>
              <w:rPr>
                <w:rFonts w:ascii="Times New Roman" w:hAnsi="Times New Roman"/>
                <w:b w:val="0"/>
                <w:sz w:val="20"/>
              </w:rPr>
              <w:t>0000</w:t>
            </w:r>
          </w:p>
        </w:tc>
        <w:tc>
          <w:tcPr>
            <w:tcW w:type="dxa" w:w="1233"/>
            <w:vAlign w:val="center"/>
          </w:tcPr>
          <w:p>
            <w:pPr>
              <w:spacing w:after="20"/>
            </w:pPr>
            <w:r>
              <w:rPr>
                <w:rFonts w:ascii="Times New Roman" w:hAnsi="Times New Roman"/>
                <w:b w:val="0"/>
                <w:sz w:val="20"/>
              </w:rPr>
              <w:t>0010</w:t>
            </w:r>
          </w:p>
        </w:tc>
        <w:tc>
          <w:tcPr>
            <w:tcW w:type="dxa" w:w="1233"/>
            <w:vAlign w:val="center"/>
          </w:tcPr>
          <w:p>
            <w:pPr>
              <w:spacing w:after="20"/>
            </w:pPr>
            <w:r>
              <w:rPr>
                <w:rFonts w:ascii="Times New Roman" w:hAnsi="Times New Roman"/>
                <w:b w:val="0"/>
                <w:sz w:val="20"/>
              </w:rPr>
              <w:t>0</w:t>
            </w:r>
          </w:p>
        </w:tc>
        <w:tc>
          <w:tcPr>
            <w:tcW w:type="dxa" w:w="1233"/>
            <w:vAlign w:val="center"/>
          </w:tcPr>
          <w:p>
            <w:pPr>
              <w:spacing w:after="20"/>
            </w:pPr>
            <w:r>
              <w:rPr>
                <w:rFonts w:ascii="Times New Roman" w:hAnsi="Times New Roman"/>
                <w:b w:val="0"/>
                <w:sz w:val="20"/>
              </w:rPr>
              <w:t>0</w:t>
            </w:r>
          </w:p>
        </w:tc>
        <w:tc>
          <w:tcPr>
            <w:tcW w:type="dxa" w:w="1233"/>
            <w:vAlign w:val="center"/>
          </w:tcPr>
          <w:p>
            <w:pPr>
              <w:spacing w:after="20"/>
            </w:pPr>
            <w:r>
              <w:rPr>
                <w:rFonts w:ascii="Times New Roman" w:hAnsi="Times New Roman"/>
                <w:b w:val="0"/>
                <w:sz w:val="20"/>
              </w:rPr>
              <w:t>0</w:t>
            </w:r>
          </w:p>
        </w:tc>
      </w:tr>
      <w:tr>
        <w:tc>
          <w:tcPr>
            <w:tcW w:type="dxa" w:w="1233"/>
            <w:vAlign w:val="center"/>
          </w:tcPr>
          <w:p>
            <w:pPr>
              <w:spacing w:after="20"/>
            </w:pPr>
            <w:r>
              <w:rPr>
                <w:rFonts w:ascii="Times New Roman" w:hAnsi="Times New Roman"/>
                <w:b w:val="0"/>
                <w:sz w:val="20"/>
              </w:rPr>
              <w:t>21</w:t>
            </w:r>
          </w:p>
        </w:tc>
        <w:tc>
          <w:tcPr>
            <w:tcW w:type="dxa" w:w="1233"/>
            <w:vAlign w:val="center"/>
          </w:tcPr>
          <w:p>
            <w:pPr>
              <w:spacing w:after="20"/>
            </w:pPr>
            <w:r>
              <w:rPr>
                <w:rFonts w:ascii="Times New Roman" w:hAnsi="Times New Roman"/>
                <w:b w:val="0"/>
                <w:sz w:val="20"/>
              </w:rPr>
              <w:t>101</w:t>
            </w:r>
          </w:p>
        </w:tc>
        <w:tc>
          <w:tcPr>
            <w:tcW w:type="dxa" w:w="1233"/>
            <w:vAlign w:val="center"/>
          </w:tcPr>
          <w:p>
            <w:pPr>
              <w:spacing w:after="20"/>
            </w:pPr>
            <w:r>
              <w:rPr>
                <w:rFonts w:ascii="Times New Roman" w:hAnsi="Times New Roman"/>
                <w:b w:val="0"/>
                <w:sz w:val="20"/>
              </w:rPr>
              <w:t>1111</w:t>
            </w:r>
          </w:p>
        </w:tc>
        <w:tc>
          <w:tcPr>
            <w:tcW w:type="dxa" w:w="1233"/>
            <w:vAlign w:val="center"/>
          </w:tcPr>
          <w:p>
            <w:pPr>
              <w:spacing w:after="20"/>
            </w:pPr>
            <w:r>
              <w:rPr>
                <w:rFonts w:ascii="Times New Roman" w:hAnsi="Times New Roman"/>
                <w:b w:val="0"/>
                <w:sz w:val="20"/>
              </w:rPr>
              <w:t>0000</w:t>
            </w:r>
          </w:p>
        </w:tc>
        <w:tc>
          <w:tcPr>
            <w:tcW w:type="dxa" w:w="1233"/>
            <w:vAlign w:val="center"/>
          </w:tcPr>
          <w:p>
            <w:pPr>
              <w:spacing w:after="20"/>
            </w:pPr>
            <w:r>
              <w:rPr>
                <w:rFonts w:ascii="Times New Roman" w:hAnsi="Times New Roman"/>
                <w:b w:val="0"/>
                <w:sz w:val="20"/>
              </w:rPr>
              <w:t>1110</w:t>
            </w:r>
          </w:p>
        </w:tc>
        <w:tc>
          <w:tcPr>
            <w:tcW w:type="dxa" w:w="1233"/>
            <w:vAlign w:val="center"/>
          </w:tcPr>
          <w:p>
            <w:pPr>
              <w:spacing w:after="20"/>
            </w:pPr>
            <w:r>
              <w:rPr>
                <w:rFonts w:ascii="Times New Roman" w:hAnsi="Times New Roman"/>
                <w:b w:val="0"/>
                <w:sz w:val="20"/>
              </w:rPr>
              <w:t>0</w:t>
            </w:r>
          </w:p>
        </w:tc>
        <w:tc>
          <w:tcPr>
            <w:tcW w:type="dxa" w:w="1233"/>
            <w:vAlign w:val="center"/>
          </w:tcPr>
          <w:p>
            <w:pPr>
              <w:spacing w:after="20"/>
            </w:pPr>
            <w:r>
              <w:rPr>
                <w:rFonts w:ascii="Times New Roman" w:hAnsi="Times New Roman"/>
                <w:b w:val="0"/>
                <w:sz w:val="20"/>
              </w:rPr>
              <w:t>1</w:t>
            </w:r>
          </w:p>
        </w:tc>
        <w:tc>
          <w:tcPr>
            <w:tcW w:type="dxa" w:w="1233"/>
            <w:vAlign w:val="center"/>
          </w:tcPr>
          <w:p>
            <w:pPr>
              <w:spacing w:after="20"/>
            </w:pPr>
            <w:r>
              <w:rPr>
                <w:rFonts w:ascii="Times New Roman" w:hAnsi="Times New Roman"/>
                <w:b w:val="0"/>
                <w:sz w:val="20"/>
              </w:rPr>
              <w:t>0</w:t>
            </w:r>
          </w:p>
        </w:tc>
      </w:tr>
      <w:tr>
        <w:tc>
          <w:tcPr>
            <w:tcW w:type="dxa" w:w="1233"/>
            <w:vAlign w:val="center"/>
          </w:tcPr>
          <w:p>
            <w:pPr>
              <w:spacing w:after="20"/>
            </w:pPr>
            <w:r>
              <w:rPr>
                <w:rFonts w:ascii="Times New Roman" w:hAnsi="Times New Roman"/>
                <w:b w:val="0"/>
                <w:sz w:val="20"/>
              </w:rPr>
              <w:t>22</w:t>
            </w:r>
          </w:p>
        </w:tc>
        <w:tc>
          <w:tcPr>
            <w:tcW w:type="dxa" w:w="1233"/>
            <w:vAlign w:val="center"/>
          </w:tcPr>
          <w:p>
            <w:pPr>
              <w:spacing w:after="20"/>
            </w:pPr>
            <w:r>
              <w:rPr>
                <w:rFonts w:ascii="Times New Roman" w:hAnsi="Times New Roman"/>
                <w:b w:val="0"/>
                <w:sz w:val="20"/>
              </w:rPr>
              <w:t>101</w:t>
            </w:r>
          </w:p>
        </w:tc>
        <w:tc>
          <w:tcPr>
            <w:tcW w:type="dxa" w:w="1233"/>
            <w:vAlign w:val="center"/>
          </w:tcPr>
          <w:p>
            <w:pPr>
              <w:spacing w:after="20"/>
            </w:pPr>
            <w:r>
              <w:rPr>
                <w:rFonts w:ascii="Times New Roman" w:hAnsi="Times New Roman"/>
                <w:b w:val="0"/>
                <w:sz w:val="20"/>
              </w:rPr>
              <w:t>1000</w:t>
            </w:r>
          </w:p>
        </w:tc>
        <w:tc>
          <w:tcPr>
            <w:tcW w:type="dxa" w:w="1233"/>
            <w:vAlign w:val="center"/>
          </w:tcPr>
          <w:p>
            <w:pPr>
              <w:spacing w:after="20"/>
            </w:pPr>
            <w:r>
              <w:rPr>
                <w:rFonts w:ascii="Times New Roman" w:hAnsi="Times New Roman"/>
                <w:b w:val="0"/>
                <w:sz w:val="20"/>
              </w:rPr>
              <w:t>0000</w:t>
            </w:r>
          </w:p>
        </w:tc>
        <w:tc>
          <w:tcPr>
            <w:tcW w:type="dxa" w:w="1233"/>
            <w:vAlign w:val="center"/>
          </w:tcPr>
          <w:p>
            <w:pPr>
              <w:spacing w:after="20"/>
            </w:pPr>
            <w:r>
              <w:rPr>
                <w:rFonts w:ascii="Times New Roman" w:hAnsi="Times New Roman"/>
                <w:b w:val="0"/>
                <w:sz w:val="20"/>
              </w:rPr>
              <w:t>0000</w:t>
            </w:r>
          </w:p>
        </w:tc>
        <w:tc>
          <w:tcPr>
            <w:tcW w:type="dxa" w:w="1233"/>
            <w:vAlign w:val="center"/>
          </w:tcPr>
          <w:p>
            <w:pPr>
              <w:spacing w:after="20"/>
            </w:pPr>
            <w:r>
              <w:rPr>
                <w:rFonts w:ascii="Times New Roman" w:hAnsi="Times New Roman"/>
                <w:b w:val="0"/>
                <w:sz w:val="20"/>
              </w:rPr>
              <w:t>1</w:t>
            </w:r>
          </w:p>
        </w:tc>
        <w:tc>
          <w:tcPr>
            <w:tcW w:type="dxa" w:w="1233"/>
            <w:vAlign w:val="center"/>
          </w:tcPr>
          <w:p>
            <w:pPr>
              <w:spacing w:after="20"/>
            </w:pPr>
            <w:r>
              <w:rPr>
                <w:rFonts w:ascii="Times New Roman" w:hAnsi="Times New Roman"/>
                <w:b w:val="0"/>
                <w:sz w:val="20"/>
              </w:rPr>
              <w:t>0</w:t>
            </w:r>
          </w:p>
        </w:tc>
        <w:tc>
          <w:tcPr>
            <w:tcW w:type="dxa" w:w="1233"/>
            <w:vAlign w:val="center"/>
          </w:tcPr>
          <w:p>
            <w:pPr>
              <w:spacing w:after="20"/>
            </w:pPr>
            <w:r>
              <w:rPr>
                <w:rFonts w:ascii="Times New Roman" w:hAnsi="Times New Roman"/>
                <w:b w:val="0"/>
                <w:sz w:val="20"/>
              </w:rPr>
              <w:t>0</w:t>
            </w:r>
          </w:p>
        </w:tc>
      </w:tr>
      <w:tr>
        <w:tc>
          <w:tcPr>
            <w:tcW w:type="dxa" w:w="1233"/>
            <w:vAlign w:val="center"/>
          </w:tcPr>
          <w:p>
            <w:pPr>
              <w:spacing w:after="20"/>
            </w:pPr>
            <w:r>
              <w:rPr>
                <w:rFonts w:ascii="Times New Roman" w:hAnsi="Times New Roman"/>
                <w:b w:val="0"/>
                <w:sz w:val="20"/>
              </w:rPr>
              <w:t>23</w:t>
            </w:r>
          </w:p>
        </w:tc>
        <w:tc>
          <w:tcPr>
            <w:tcW w:type="dxa" w:w="1233"/>
            <w:vAlign w:val="center"/>
          </w:tcPr>
          <w:p>
            <w:pPr>
              <w:spacing w:after="20"/>
            </w:pPr>
            <w:r>
              <w:rPr>
                <w:rFonts w:ascii="Times New Roman" w:hAnsi="Times New Roman"/>
                <w:b w:val="0"/>
                <w:sz w:val="20"/>
              </w:rPr>
              <w:t>110</w:t>
            </w:r>
          </w:p>
        </w:tc>
        <w:tc>
          <w:tcPr>
            <w:tcW w:type="dxa" w:w="1233"/>
            <w:vAlign w:val="center"/>
          </w:tcPr>
          <w:p>
            <w:pPr>
              <w:spacing w:after="20"/>
            </w:pPr>
            <w:r>
              <w:rPr>
                <w:rFonts w:ascii="Times New Roman" w:hAnsi="Times New Roman"/>
                <w:b w:val="0"/>
                <w:sz w:val="20"/>
              </w:rPr>
              <w:t>1001</w:t>
            </w:r>
          </w:p>
        </w:tc>
        <w:tc>
          <w:tcPr>
            <w:tcW w:type="dxa" w:w="1233"/>
            <w:vAlign w:val="center"/>
          </w:tcPr>
          <w:p>
            <w:pPr>
              <w:spacing w:after="20"/>
            </w:pPr>
            <w:r>
              <w:rPr>
                <w:rFonts w:ascii="Times New Roman" w:hAnsi="Times New Roman"/>
                <w:b w:val="0"/>
                <w:sz w:val="20"/>
              </w:rPr>
              <w:t>0000</w:t>
            </w:r>
          </w:p>
        </w:tc>
        <w:tc>
          <w:tcPr>
            <w:tcW w:type="dxa" w:w="1233"/>
            <w:vAlign w:val="center"/>
          </w:tcPr>
          <w:p>
            <w:pPr>
              <w:spacing w:after="20"/>
            </w:pPr>
            <w:r>
              <w:rPr>
                <w:rFonts w:ascii="Times New Roman" w:hAnsi="Times New Roman"/>
                <w:b w:val="0"/>
                <w:sz w:val="20"/>
              </w:rPr>
              <w:t>0100</w:t>
            </w:r>
          </w:p>
        </w:tc>
        <w:tc>
          <w:tcPr>
            <w:tcW w:type="dxa" w:w="1233"/>
            <w:vAlign w:val="center"/>
          </w:tcPr>
          <w:p>
            <w:pPr>
              <w:spacing w:after="20"/>
            </w:pPr>
            <w:r>
              <w:rPr>
                <w:rFonts w:ascii="Times New Roman" w:hAnsi="Times New Roman"/>
                <w:b w:val="0"/>
                <w:sz w:val="20"/>
              </w:rPr>
              <w:t>0</w:t>
            </w:r>
          </w:p>
        </w:tc>
        <w:tc>
          <w:tcPr>
            <w:tcW w:type="dxa" w:w="1233"/>
            <w:vAlign w:val="center"/>
          </w:tcPr>
          <w:p>
            <w:pPr>
              <w:spacing w:after="20"/>
            </w:pPr>
            <w:r>
              <w:rPr>
                <w:rFonts w:ascii="Times New Roman" w:hAnsi="Times New Roman"/>
                <w:b w:val="0"/>
                <w:sz w:val="20"/>
              </w:rPr>
              <w:t>0</w:t>
            </w:r>
          </w:p>
        </w:tc>
        <w:tc>
          <w:tcPr>
            <w:tcW w:type="dxa" w:w="1233"/>
            <w:vAlign w:val="center"/>
          </w:tcPr>
          <w:p>
            <w:pPr>
              <w:spacing w:after="20"/>
            </w:pPr>
            <w:r>
              <w:rPr>
                <w:rFonts w:ascii="Times New Roman" w:hAnsi="Times New Roman"/>
                <w:b w:val="0"/>
                <w:sz w:val="20"/>
              </w:rPr>
              <w:t>0</w:t>
            </w:r>
          </w:p>
        </w:tc>
      </w:tr>
      <w:tr>
        <w:tc>
          <w:tcPr>
            <w:tcW w:type="dxa" w:w="1233"/>
            <w:vAlign w:val="center"/>
          </w:tcPr>
          <w:p>
            <w:pPr>
              <w:spacing w:after="20"/>
            </w:pPr>
            <w:r>
              <w:rPr>
                <w:rFonts w:ascii="Times New Roman" w:hAnsi="Times New Roman"/>
                <w:b w:val="0"/>
                <w:sz w:val="20"/>
              </w:rPr>
              <w:t>24</w:t>
            </w:r>
          </w:p>
        </w:tc>
        <w:tc>
          <w:tcPr>
            <w:tcW w:type="dxa" w:w="1233"/>
            <w:vAlign w:val="center"/>
          </w:tcPr>
          <w:p>
            <w:pPr>
              <w:spacing w:after="20"/>
            </w:pPr>
            <w:r>
              <w:rPr>
                <w:rFonts w:ascii="Times New Roman" w:hAnsi="Times New Roman"/>
                <w:b w:val="0"/>
                <w:sz w:val="20"/>
              </w:rPr>
              <w:t>110</w:t>
            </w:r>
          </w:p>
        </w:tc>
        <w:tc>
          <w:tcPr>
            <w:tcW w:type="dxa" w:w="1233"/>
            <w:vAlign w:val="center"/>
          </w:tcPr>
          <w:p>
            <w:pPr>
              <w:spacing w:after="20"/>
            </w:pPr>
            <w:r>
              <w:rPr>
                <w:rFonts w:ascii="Times New Roman" w:hAnsi="Times New Roman"/>
                <w:b w:val="0"/>
                <w:sz w:val="20"/>
              </w:rPr>
              <w:t>1111</w:t>
            </w:r>
          </w:p>
        </w:tc>
        <w:tc>
          <w:tcPr>
            <w:tcW w:type="dxa" w:w="1233"/>
            <w:vAlign w:val="center"/>
          </w:tcPr>
          <w:p>
            <w:pPr>
              <w:spacing w:after="20"/>
            </w:pPr>
            <w:r>
              <w:rPr>
                <w:rFonts w:ascii="Times New Roman" w:hAnsi="Times New Roman"/>
                <w:b w:val="0"/>
                <w:sz w:val="20"/>
              </w:rPr>
              <w:t>0000</w:t>
            </w:r>
          </w:p>
        </w:tc>
        <w:tc>
          <w:tcPr>
            <w:tcW w:type="dxa" w:w="1233"/>
            <w:vAlign w:val="center"/>
          </w:tcPr>
          <w:p>
            <w:pPr>
              <w:spacing w:after="20"/>
            </w:pPr>
            <w:r>
              <w:rPr>
                <w:rFonts w:ascii="Times New Roman" w:hAnsi="Times New Roman"/>
                <w:b w:val="0"/>
                <w:sz w:val="20"/>
              </w:rPr>
              <w:t>0111</w:t>
            </w:r>
          </w:p>
        </w:tc>
        <w:tc>
          <w:tcPr>
            <w:tcW w:type="dxa" w:w="1233"/>
            <w:vAlign w:val="center"/>
          </w:tcPr>
          <w:p>
            <w:pPr>
              <w:spacing w:after="20"/>
            </w:pPr>
            <w:r>
              <w:rPr>
                <w:rFonts w:ascii="Times New Roman" w:hAnsi="Times New Roman"/>
                <w:b w:val="0"/>
                <w:sz w:val="20"/>
              </w:rPr>
              <w:t>0</w:t>
            </w:r>
          </w:p>
        </w:tc>
        <w:tc>
          <w:tcPr>
            <w:tcW w:type="dxa" w:w="1233"/>
            <w:vAlign w:val="center"/>
          </w:tcPr>
          <w:p>
            <w:pPr>
              <w:spacing w:after="20"/>
            </w:pPr>
            <w:r>
              <w:rPr>
                <w:rFonts w:ascii="Times New Roman" w:hAnsi="Times New Roman"/>
                <w:b w:val="0"/>
                <w:sz w:val="20"/>
              </w:rPr>
              <w:t>0</w:t>
            </w:r>
          </w:p>
        </w:tc>
        <w:tc>
          <w:tcPr>
            <w:tcW w:type="dxa" w:w="1233"/>
            <w:vAlign w:val="center"/>
          </w:tcPr>
          <w:p>
            <w:pPr>
              <w:spacing w:after="20"/>
            </w:pPr>
            <w:r>
              <w:rPr>
                <w:rFonts w:ascii="Times New Roman" w:hAnsi="Times New Roman"/>
                <w:b w:val="0"/>
                <w:sz w:val="20"/>
              </w:rPr>
              <w:t>0</w:t>
            </w:r>
          </w:p>
        </w:tc>
      </w:tr>
      <w:tr>
        <w:tc>
          <w:tcPr>
            <w:tcW w:type="dxa" w:w="1233"/>
            <w:vAlign w:val="center"/>
          </w:tcPr>
          <w:p>
            <w:pPr>
              <w:spacing w:after="20"/>
            </w:pPr>
            <w:r>
              <w:rPr>
                <w:rFonts w:ascii="Times New Roman" w:hAnsi="Times New Roman"/>
                <w:b w:val="0"/>
                <w:sz w:val="20"/>
              </w:rPr>
              <w:t>25</w:t>
            </w:r>
          </w:p>
        </w:tc>
        <w:tc>
          <w:tcPr>
            <w:tcW w:type="dxa" w:w="1233"/>
            <w:vAlign w:val="center"/>
          </w:tcPr>
          <w:p>
            <w:pPr>
              <w:spacing w:after="20"/>
            </w:pPr>
            <w:r>
              <w:rPr>
                <w:rFonts w:ascii="Times New Roman" w:hAnsi="Times New Roman"/>
                <w:b w:val="0"/>
                <w:sz w:val="20"/>
              </w:rPr>
              <w:t>110</w:t>
            </w:r>
          </w:p>
        </w:tc>
        <w:tc>
          <w:tcPr>
            <w:tcW w:type="dxa" w:w="1233"/>
            <w:vAlign w:val="center"/>
          </w:tcPr>
          <w:p>
            <w:pPr>
              <w:spacing w:after="20"/>
            </w:pPr>
            <w:r>
              <w:rPr>
                <w:rFonts w:ascii="Times New Roman" w:hAnsi="Times New Roman"/>
                <w:b w:val="0"/>
                <w:sz w:val="20"/>
              </w:rPr>
              <w:t>1000</w:t>
            </w:r>
          </w:p>
        </w:tc>
        <w:tc>
          <w:tcPr>
            <w:tcW w:type="dxa" w:w="1233"/>
            <w:vAlign w:val="center"/>
          </w:tcPr>
          <w:p>
            <w:pPr>
              <w:spacing w:after="20"/>
            </w:pPr>
            <w:r>
              <w:rPr>
                <w:rFonts w:ascii="Times New Roman" w:hAnsi="Times New Roman"/>
                <w:b w:val="0"/>
                <w:sz w:val="20"/>
              </w:rPr>
              <w:t>0000</w:t>
            </w:r>
          </w:p>
        </w:tc>
        <w:tc>
          <w:tcPr>
            <w:tcW w:type="dxa" w:w="1233"/>
            <w:vAlign w:val="center"/>
          </w:tcPr>
          <w:p>
            <w:pPr>
              <w:spacing w:after="20"/>
            </w:pPr>
            <w:r>
              <w:rPr>
                <w:rFonts w:ascii="Times New Roman" w:hAnsi="Times New Roman"/>
                <w:b w:val="0"/>
                <w:sz w:val="20"/>
              </w:rPr>
              <w:t>0100</w:t>
            </w:r>
          </w:p>
        </w:tc>
        <w:tc>
          <w:tcPr>
            <w:tcW w:type="dxa" w:w="1233"/>
            <w:vAlign w:val="center"/>
          </w:tcPr>
          <w:p>
            <w:pPr>
              <w:spacing w:after="20"/>
            </w:pPr>
            <w:r>
              <w:rPr>
                <w:rFonts w:ascii="Times New Roman" w:hAnsi="Times New Roman"/>
                <w:b w:val="0"/>
                <w:sz w:val="20"/>
              </w:rPr>
              <w:t>0</w:t>
            </w:r>
          </w:p>
        </w:tc>
        <w:tc>
          <w:tcPr>
            <w:tcW w:type="dxa" w:w="1233"/>
            <w:vAlign w:val="center"/>
          </w:tcPr>
          <w:p>
            <w:pPr>
              <w:spacing w:after="20"/>
            </w:pPr>
            <w:r>
              <w:rPr>
                <w:rFonts w:ascii="Times New Roman" w:hAnsi="Times New Roman"/>
                <w:b w:val="0"/>
                <w:sz w:val="20"/>
              </w:rPr>
              <w:t>0</w:t>
            </w:r>
          </w:p>
        </w:tc>
        <w:tc>
          <w:tcPr>
            <w:tcW w:type="dxa" w:w="1233"/>
            <w:vAlign w:val="center"/>
          </w:tcPr>
          <w:p>
            <w:pPr>
              <w:spacing w:after="20"/>
            </w:pPr>
            <w:r>
              <w:rPr>
                <w:rFonts w:ascii="Times New Roman" w:hAnsi="Times New Roman"/>
                <w:b w:val="0"/>
                <w:sz w:val="20"/>
              </w:rPr>
              <w:t>0</w:t>
            </w:r>
          </w:p>
        </w:tc>
      </w:tr>
      <w:tr>
        <w:tc>
          <w:tcPr>
            <w:tcW w:type="dxa" w:w="1233"/>
            <w:vAlign w:val="center"/>
          </w:tcPr>
          <w:p>
            <w:pPr>
              <w:spacing w:after="20"/>
            </w:pPr>
            <w:r>
              <w:rPr>
                <w:rFonts w:ascii="Times New Roman" w:hAnsi="Times New Roman"/>
                <w:b w:val="0"/>
                <w:sz w:val="20"/>
              </w:rPr>
              <w:t>26</w:t>
            </w:r>
          </w:p>
        </w:tc>
        <w:tc>
          <w:tcPr>
            <w:tcW w:type="dxa" w:w="1233"/>
            <w:vAlign w:val="center"/>
          </w:tcPr>
          <w:p>
            <w:pPr>
              <w:spacing w:after="20"/>
            </w:pPr>
            <w:r>
              <w:rPr>
                <w:rFonts w:ascii="Times New Roman" w:hAnsi="Times New Roman"/>
                <w:b w:val="0"/>
                <w:sz w:val="20"/>
              </w:rPr>
              <w:t>111</w:t>
            </w:r>
          </w:p>
        </w:tc>
        <w:tc>
          <w:tcPr>
            <w:tcW w:type="dxa" w:w="1233"/>
            <w:vAlign w:val="center"/>
          </w:tcPr>
          <w:p>
            <w:pPr>
              <w:spacing w:after="20"/>
            </w:pPr>
            <w:r>
              <w:rPr>
                <w:rFonts w:ascii="Times New Roman" w:hAnsi="Times New Roman"/>
                <w:b w:val="0"/>
                <w:sz w:val="20"/>
              </w:rPr>
              <w:t>0010</w:t>
            </w:r>
          </w:p>
        </w:tc>
        <w:tc>
          <w:tcPr>
            <w:tcW w:type="dxa" w:w="1233"/>
            <w:vAlign w:val="center"/>
          </w:tcPr>
          <w:p>
            <w:pPr>
              <w:spacing w:after="20"/>
            </w:pPr>
            <w:r>
              <w:rPr>
                <w:rFonts w:ascii="Times New Roman" w:hAnsi="Times New Roman"/>
                <w:b w:val="0"/>
                <w:sz w:val="20"/>
              </w:rPr>
              <w:t>0101</w:t>
            </w:r>
          </w:p>
        </w:tc>
        <w:tc>
          <w:tcPr>
            <w:tcW w:type="dxa" w:w="1233"/>
            <w:vAlign w:val="center"/>
          </w:tcPr>
          <w:p>
            <w:pPr>
              <w:spacing w:after="20"/>
            </w:pPr>
            <w:r>
              <w:rPr>
                <w:rFonts w:ascii="Times New Roman" w:hAnsi="Times New Roman"/>
                <w:b w:val="0"/>
                <w:sz w:val="20"/>
              </w:rPr>
              <w:t>0001</w:t>
            </w:r>
          </w:p>
        </w:tc>
        <w:tc>
          <w:tcPr>
            <w:tcW w:type="dxa" w:w="1233"/>
            <w:vAlign w:val="center"/>
          </w:tcPr>
          <w:p>
            <w:pPr>
              <w:spacing w:after="20"/>
            </w:pPr>
            <w:r>
              <w:rPr>
                <w:rFonts w:ascii="Times New Roman" w:hAnsi="Times New Roman"/>
                <w:b w:val="0"/>
                <w:sz w:val="20"/>
              </w:rPr>
              <w:t>0</w:t>
            </w:r>
          </w:p>
        </w:tc>
        <w:tc>
          <w:tcPr>
            <w:tcW w:type="dxa" w:w="1233"/>
            <w:vAlign w:val="center"/>
          </w:tcPr>
          <w:p>
            <w:pPr>
              <w:spacing w:after="20"/>
            </w:pPr>
            <w:r>
              <w:rPr>
                <w:rFonts w:ascii="Times New Roman" w:hAnsi="Times New Roman"/>
                <w:b w:val="0"/>
                <w:sz w:val="20"/>
              </w:rPr>
              <w:t>0</w:t>
            </w:r>
          </w:p>
        </w:tc>
        <w:tc>
          <w:tcPr>
            <w:tcW w:type="dxa" w:w="1233"/>
            <w:vAlign w:val="center"/>
          </w:tcPr>
          <w:p>
            <w:pPr>
              <w:spacing w:after="20"/>
            </w:pPr>
            <w:r>
              <w:rPr>
                <w:rFonts w:ascii="Times New Roman" w:hAnsi="Times New Roman"/>
                <w:b w:val="0"/>
                <w:sz w:val="20"/>
              </w:rPr>
              <w:t>0</w:t>
            </w:r>
          </w:p>
        </w:tc>
      </w:tr>
      <w:tr>
        <w:tc>
          <w:tcPr>
            <w:tcW w:type="dxa" w:w="1233"/>
            <w:vAlign w:val="center"/>
          </w:tcPr>
          <w:p>
            <w:pPr>
              <w:spacing w:after="20"/>
            </w:pPr>
            <w:r>
              <w:rPr>
                <w:rFonts w:ascii="Times New Roman" w:hAnsi="Times New Roman"/>
                <w:b w:val="0"/>
                <w:sz w:val="20"/>
              </w:rPr>
              <w:t>27</w:t>
            </w:r>
          </w:p>
        </w:tc>
        <w:tc>
          <w:tcPr>
            <w:tcW w:type="dxa" w:w="1233"/>
            <w:vAlign w:val="center"/>
          </w:tcPr>
          <w:p>
            <w:pPr>
              <w:spacing w:after="20"/>
            </w:pPr>
            <w:r>
              <w:rPr>
                <w:rFonts w:ascii="Times New Roman" w:hAnsi="Times New Roman"/>
                <w:b w:val="0"/>
                <w:sz w:val="20"/>
              </w:rPr>
              <w:t>111</w:t>
            </w:r>
          </w:p>
        </w:tc>
        <w:tc>
          <w:tcPr>
            <w:tcW w:type="dxa" w:w="1233"/>
            <w:vAlign w:val="center"/>
          </w:tcPr>
          <w:p>
            <w:pPr>
              <w:spacing w:after="20"/>
            </w:pPr>
            <w:r>
              <w:rPr>
                <w:rFonts w:ascii="Times New Roman" w:hAnsi="Times New Roman"/>
                <w:b w:val="0"/>
                <w:sz w:val="20"/>
              </w:rPr>
              <w:t>0101</w:t>
            </w:r>
          </w:p>
        </w:tc>
        <w:tc>
          <w:tcPr>
            <w:tcW w:type="dxa" w:w="1233"/>
            <w:vAlign w:val="center"/>
          </w:tcPr>
          <w:p>
            <w:pPr>
              <w:spacing w:after="20"/>
            </w:pPr>
            <w:r>
              <w:rPr>
                <w:rFonts w:ascii="Times New Roman" w:hAnsi="Times New Roman"/>
                <w:b w:val="0"/>
                <w:sz w:val="20"/>
              </w:rPr>
              <w:t>0101</w:t>
            </w:r>
          </w:p>
        </w:tc>
        <w:tc>
          <w:tcPr>
            <w:tcW w:type="dxa" w:w="1233"/>
            <w:vAlign w:val="center"/>
          </w:tcPr>
          <w:p>
            <w:pPr>
              <w:spacing w:after="20"/>
            </w:pPr>
            <w:r>
              <w:rPr>
                <w:rFonts w:ascii="Times New Roman" w:hAnsi="Times New Roman"/>
                <w:b w:val="0"/>
                <w:sz w:val="20"/>
              </w:rPr>
              <w:t>0000</w:t>
            </w:r>
          </w:p>
        </w:tc>
        <w:tc>
          <w:tcPr>
            <w:tcW w:type="dxa" w:w="1233"/>
            <w:vAlign w:val="center"/>
          </w:tcPr>
          <w:p>
            <w:pPr>
              <w:spacing w:after="20"/>
            </w:pPr>
            <w:r>
              <w:rPr>
                <w:rFonts w:ascii="Times New Roman" w:hAnsi="Times New Roman"/>
                <w:b w:val="0"/>
                <w:sz w:val="20"/>
              </w:rPr>
              <w:t>1</w:t>
            </w:r>
          </w:p>
        </w:tc>
        <w:tc>
          <w:tcPr>
            <w:tcW w:type="dxa" w:w="1233"/>
            <w:vAlign w:val="center"/>
          </w:tcPr>
          <w:p>
            <w:pPr>
              <w:spacing w:after="20"/>
            </w:pPr>
            <w:r>
              <w:rPr>
                <w:rFonts w:ascii="Times New Roman" w:hAnsi="Times New Roman"/>
                <w:b w:val="0"/>
                <w:sz w:val="20"/>
              </w:rPr>
              <w:t>0</w:t>
            </w:r>
          </w:p>
        </w:tc>
        <w:tc>
          <w:tcPr>
            <w:tcW w:type="dxa" w:w="1233"/>
            <w:vAlign w:val="center"/>
          </w:tcPr>
          <w:p>
            <w:pPr>
              <w:spacing w:after="20"/>
            </w:pPr>
            <w:r>
              <w:rPr>
                <w:rFonts w:ascii="Times New Roman" w:hAnsi="Times New Roman"/>
                <w:b w:val="0"/>
                <w:sz w:val="20"/>
              </w:rPr>
              <w:t>0</w:t>
            </w:r>
          </w:p>
        </w:tc>
      </w:tr>
      <w:tr>
        <w:tc>
          <w:tcPr>
            <w:tcW w:type="dxa" w:w="1233"/>
            <w:vAlign w:val="center"/>
          </w:tcPr>
          <w:p>
            <w:pPr>
              <w:spacing w:after="20"/>
            </w:pPr>
            <w:r>
              <w:rPr>
                <w:rFonts w:ascii="Times New Roman" w:hAnsi="Times New Roman"/>
                <w:b w:val="0"/>
                <w:sz w:val="20"/>
              </w:rPr>
              <w:t>28</w:t>
            </w:r>
          </w:p>
        </w:tc>
        <w:tc>
          <w:tcPr>
            <w:tcW w:type="dxa" w:w="1233"/>
            <w:vAlign w:val="center"/>
          </w:tcPr>
          <w:p>
            <w:pPr>
              <w:spacing w:after="20"/>
            </w:pPr>
            <w:r>
              <w:rPr>
                <w:rFonts w:ascii="Times New Roman" w:hAnsi="Times New Roman"/>
                <w:b w:val="0"/>
                <w:sz w:val="20"/>
              </w:rPr>
              <w:t>111</w:t>
            </w:r>
          </w:p>
        </w:tc>
        <w:tc>
          <w:tcPr>
            <w:tcW w:type="dxa" w:w="1233"/>
            <w:vAlign w:val="center"/>
          </w:tcPr>
          <w:p>
            <w:pPr>
              <w:spacing w:after="20"/>
            </w:pPr>
            <w:r>
              <w:rPr>
                <w:rFonts w:ascii="Times New Roman" w:hAnsi="Times New Roman"/>
                <w:b w:val="0"/>
                <w:sz w:val="20"/>
              </w:rPr>
              <w:t>1000</w:t>
            </w:r>
          </w:p>
        </w:tc>
        <w:tc>
          <w:tcPr>
            <w:tcW w:type="dxa" w:w="1233"/>
            <w:vAlign w:val="center"/>
          </w:tcPr>
          <w:p>
            <w:pPr>
              <w:spacing w:after="20"/>
            </w:pPr>
            <w:r>
              <w:rPr>
                <w:rFonts w:ascii="Times New Roman" w:hAnsi="Times New Roman"/>
                <w:b w:val="0"/>
                <w:sz w:val="20"/>
              </w:rPr>
              <w:t>0111</w:t>
            </w:r>
          </w:p>
        </w:tc>
        <w:tc>
          <w:tcPr>
            <w:tcW w:type="dxa" w:w="1233"/>
            <w:vAlign w:val="center"/>
          </w:tcPr>
          <w:p>
            <w:pPr>
              <w:spacing w:after="20"/>
            </w:pPr>
            <w:r>
              <w:rPr>
                <w:rFonts w:ascii="Times New Roman" w:hAnsi="Times New Roman"/>
                <w:b w:val="0"/>
                <w:sz w:val="20"/>
              </w:rPr>
              <w:t>0000</w:t>
            </w:r>
          </w:p>
        </w:tc>
        <w:tc>
          <w:tcPr>
            <w:tcW w:type="dxa" w:w="1233"/>
            <w:vAlign w:val="center"/>
          </w:tcPr>
          <w:p>
            <w:pPr>
              <w:spacing w:after="20"/>
            </w:pPr>
            <w:r>
              <w:rPr>
                <w:rFonts w:ascii="Times New Roman" w:hAnsi="Times New Roman"/>
                <w:b w:val="0"/>
                <w:sz w:val="20"/>
              </w:rPr>
              <w:t>1</w:t>
            </w:r>
          </w:p>
        </w:tc>
        <w:tc>
          <w:tcPr>
            <w:tcW w:type="dxa" w:w="1233"/>
            <w:vAlign w:val="center"/>
          </w:tcPr>
          <w:p>
            <w:pPr>
              <w:spacing w:after="20"/>
            </w:pPr>
            <w:r>
              <w:rPr>
                <w:rFonts w:ascii="Times New Roman" w:hAnsi="Times New Roman"/>
                <w:b w:val="0"/>
                <w:sz w:val="20"/>
              </w:rPr>
              <w:t>0</w:t>
            </w:r>
          </w:p>
        </w:tc>
        <w:tc>
          <w:tcPr>
            <w:tcW w:type="dxa" w:w="1233"/>
            <w:vAlign w:val="center"/>
          </w:tcPr>
          <w:p>
            <w:pPr>
              <w:spacing w:after="20"/>
            </w:pPr>
            <w:r>
              <w:rPr>
                <w:rFonts w:ascii="Times New Roman" w:hAnsi="Times New Roman"/>
                <w:b w:val="0"/>
                <w:sz w:val="20"/>
              </w:rPr>
              <w:t>0</w:t>
            </w:r>
          </w:p>
        </w:tc>
      </w:tr>
    </w:tbl>
    <w:p/>
    <w:p>
      <w:pPr>
        <w:pStyle w:val="Heading2"/>
      </w:pPr>
      <w:r>
        <w:rPr>
          <w:color w:val="195B70"/>
        </w:rPr>
        <w:t>Câu 6. Tổng hợp kết quả chạy mô phỏng</w:t>
      </w:r>
    </w:p>
    <w:p>
      <w:r>
        <w:rPr>
          <w:b w:val="0"/>
        </w:rPr>
        <w:t>Quá trình biên dịch, xây dựng mô hình mô phỏng và thực thi bằng Vivado XSim hoàn tất. Thông tin ghi nhận trên Tcl Console như sau:</w:t>
      </w:r>
    </w:p>
    <w:p>
      <w:pPr>
        <w:pStyle w:val="CodeReport"/>
      </w:pPr>
      <w:r>
        <w:t>===== ALU 4-BIT TEST =====</w:t>
      </w:r>
    </w:p>
    <w:p>
      <w:pPr>
        <w:pStyle w:val="CodeReport"/>
      </w:pPr>
      <w:r>
        <w:t>PASS = 28</w:t>
      </w:r>
    </w:p>
    <w:p>
      <w:pPr>
        <w:pStyle w:val="CodeReport"/>
      </w:pPr>
      <w:r>
        <w:t>FAIL = 0</w:t>
      </w:r>
    </w:p>
    <w:p>
      <w:pPr>
        <w:pStyle w:val="CodeReport"/>
      </w:pPr>
      <w:r>
        <w:t>$finish called at time : 280 ns</w:t>
      </w:r>
    </w:p>
    <w:p/>
    <w:p>
      <w:r>
        <w:rPr>
          <w:b w:val="0"/>
        </w:rPr>
        <w:t>Có 28/28 trường hợp đạt yêu cầu, tương ứng 100% và không ghi nhận lỗi. Trong phạm vi các vector đã chạy, kết quả RTL phù hợp với dữ liệu kỳ vọng.</w:t>
      </w:r>
    </w:p>
    <w:p>
      <w:pPr>
        <w:pStyle w:val="Heading1"/>
      </w:pPr>
      <w:r>
        <w:rPr>
          <w:color w:val="107068"/>
        </w:rPr>
        <w:t>III. ĐỌC DẠNG SÓNG VÀ GIẢI THÍCH KẾT QUẢ</w:t>
      </w:r>
    </w:p>
    <w:p>
      <w:pPr>
        <w:pStyle w:val="Heading2"/>
      </w:pPr>
      <w:r>
        <w:rPr>
          <w:color w:val="195B70"/>
        </w:rPr>
        <w:t>Câu 1. Vai trò của từng tín hiệu</w:t>
      </w:r>
    </w:p>
    <w:p>
      <w:r>
        <w:rPr>
          <w:b w:val="0"/>
        </w:rPr>
        <w:t>Trên cửa sổ dạng sóng, a[3:0] và b[3:0] mang dữ liệu đầu vào; alu_sel[2:0] điều khiển loại phép toán; alu_out[3:0] thể hiện kết quả. Ba tín hiệu zero, negative, overflow phản ánh trạng thái đầu ra. Mỗi vector chiếm 10 ns và đầu ra thay đổi theo đầu vào mà không cần xung nhịp.</w:t>
      </w:r>
    </w:p>
    <w:p>
      <w:pPr>
        <w:pStyle w:val="Heading2"/>
      </w:pPr>
      <w:r>
        <w:rPr>
          <w:color w:val="195B70"/>
        </w:rPr>
        <w:t>Câu 2. Đối chiếu một thời điểm cụ thể</w:t>
      </w:r>
    </w:p>
    <w:p>
      <w:r>
        <w:rPr>
          <w:b w:val="0"/>
        </w:rPr>
        <w:t>Ở giai đoạn 0–10 ns, hai toán hạng lần lượt là a = 0011 (3) và b = 0010 (2). Mã alu_sel = 000 chọn phép cộng, tạo alu_out = 0101 (5). Khi đó zero = 0, negative = 0 và overflow = 0.</w:t>
      </w:r>
    </w:p>
    <w:p>
      <w:pPr>
        <w:pStyle w:val="Heading2"/>
      </w:pPr>
      <w:r>
        <w:rPr>
          <w:color w:val="195B70"/>
        </w:rPr>
        <w:t>Câu 3. Diễn giải hoạt động của các cờ</w:t>
      </w:r>
    </w:p>
    <w:p>
      <w:r>
        <w:rPr>
          <w:b w:val="0"/>
        </w:rPr>
        <w:t>Tại 20–30 ns, phép cộng 0111 với 0001 cho kết quả 4 bit là 1000. Do kết quả khác 0 nên zero = 0; bit cao nhất bằng 1 nên negative = 1. Giá trị toán học +8 nằm ngoài miền signed 4 bit nên overflow = 1. Cờ negative chỉ phản ánh bit dấu, không đồng nghĩa luôn có tràn; ví dụ 1110 + 0001 = 1111 có negative = 1 nhưng overflow = 0.</w:t>
      </w:r>
    </w:p>
    <w:p>
      <w:pPr>
        <w:pStyle w:val="Heading2"/>
      </w:pPr>
      <w:r>
        <w:rPr>
          <w:color w:val="195B70"/>
        </w:rPr>
        <w:t>Câu 4. Hai ví dụ về hiện tượng tràn</w:t>
      </w:r>
    </w:p>
    <w:p>
      <w:r>
        <w:rPr>
          <w:b w:val="0"/>
        </w:rPr>
        <w:t>Phép cộng 0111 + 0001 tương ứng +7 + +1 = +8, vượt mức tối đa +7; đầu ra giữ 1000 và overflow = 1.</w:t>
      </w:r>
    </w:p>
    <w:p>
      <w:r>
        <w:rPr>
          <w:b w:val="0"/>
        </w:rPr>
        <w:t>Phép trừ 1000 − 0001 tương ứng −8 − +1 = −9, nhỏ hơn mức tối thiểu −8; đầu ra giữ 0111 và overflow = 1.</w:t>
      </w:r>
    </w:p>
    <w:p>
      <w:pPr>
        <w:pStyle w:val="Heading1"/>
      </w:pPr>
      <w:r>
        <w:rPr>
          <w:color w:val="107068"/>
        </w:rPr>
        <w:t>IV. MINH HỌA KẾT QUẢ BẰNG DẠNG SÓNG</w:t>
      </w:r>
    </w:p>
    <w:p>
      <w:r>
        <w:drawing>
          <wp:inline xmlns:a="http://schemas.openxmlformats.org/drawingml/2006/main" xmlns:pic="http://schemas.openxmlformats.org/drawingml/2006/picture">
            <wp:extent cx="6172200" cy="3608803"/>
            <wp:docPr id="1" name="Picture 1"/>
            <wp:cNvGraphicFramePr>
              <a:graphicFrameLocks noChangeAspect="1"/>
            </wp:cNvGraphicFramePr>
            <a:graphic>
              <a:graphicData uri="http://schemas.openxmlformats.org/drawingml/2006/picture">
                <pic:pic>
                  <pic:nvPicPr>
                    <pic:cNvPr id="0" name="image(20261017-042637).png"/>
                    <pic:cNvPicPr/>
                  </pic:nvPicPr>
                  <pic:blipFill>
                    <a:blip r:embed="rId10"/>
                    <a:stretch>
                      <a:fillRect/>
                    </a:stretch>
                  </pic:blipFill>
                  <pic:spPr>
                    <a:xfrm>
                      <a:off x="0" y="0"/>
                      <a:ext cx="6172200" cy="3608803"/>
                    </a:xfrm>
                    <a:prstGeom prst="rect"/>
                  </pic:spPr>
                </pic:pic>
              </a:graphicData>
            </a:graphic>
          </wp:inline>
        </w:drawing>
      </w:r>
    </w:p>
    <w:p>
      <w:pPr>
        <w:jc w:val="center"/>
      </w:pPr>
      <w:r>
        <w:rPr>
          <w:b w:val="0"/>
        </w:rPr>
        <w:t>Hình 1. Toàn cảnh tín hiệu mô phỏng ALU 4 bit trong 280 ns.</w:t>
      </w:r>
    </w:p>
    <w:p>
      <w:r>
        <w:drawing>
          <wp:inline xmlns:a="http://schemas.openxmlformats.org/drawingml/2006/main" xmlns:pic="http://schemas.openxmlformats.org/drawingml/2006/picture">
            <wp:extent cx="6172200" cy="3485477"/>
            <wp:docPr id="2" name="Picture 2"/>
            <wp:cNvGraphicFramePr>
              <a:graphicFrameLocks noChangeAspect="1"/>
            </wp:cNvGraphicFramePr>
            <a:graphic>
              <a:graphicData uri="http://schemas.openxmlformats.org/drawingml/2006/picture">
                <pic:pic>
                  <pic:nvPicPr>
                    <pic:cNvPr id="0" name="image(20261017-042344).png"/>
                    <pic:cNvPicPr/>
                  </pic:nvPicPr>
                  <pic:blipFill>
                    <a:blip r:embed="rId11"/>
                    <a:stretch>
                      <a:fillRect/>
                    </a:stretch>
                  </pic:blipFill>
                  <pic:spPr>
                    <a:xfrm>
                      <a:off x="0" y="0"/>
                      <a:ext cx="6172200" cy="3485477"/>
                    </a:xfrm>
                    <a:prstGeom prst="rect"/>
                  </pic:spPr>
                </pic:pic>
              </a:graphicData>
            </a:graphic>
          </wp:inline>
        </w:drawing>
      </w:r>
    </w:p>
    <w:p>
      <w:pPr>
        <w:jc w:val="center"/>
      </w:pPr>
      <w:r>
        <w:rPr>
          <w:b w:val="0"/>
        </w:rPr>
        <w:t>Hình 2. Chi tiết dạng sóng của nhóm phép dịch bit và so sánh không dấu.</w:t>
      </w:r>
    </w:p>
    <w:p>
      <w:pPr>
        <w:pStyle w:val="Heading1"/>
      </w:pPr>
      <w:r>
        <w:rPr>
          <w:color w:val="107068"/>
        </w:rPr>
        <w:t>V. NHẬN XÉT VÀ KẾT LUẬN</w:t>
      </w:r>
    </w:p>
    <w:p>
      <w:r>
        <w:rPr>
          <w:b w:val="0"/>
        </w:rPr>
        <w:t>Mạch ALU 4 bit triển khai đủ tám thao tác theo yêu cầu thiết kế, bao gồm số học, logic, dịch và so sánh. Testbench đã đối chiếu đầu ra cùng ba cờ trạng thái trên 28 vector; XSim hoàn thành tại 280 ns với 28 PASS và 0 FAIL. Hai trường hợp tràn số có dấu được phát hiện đúng. Kết quả này cho thấy thiết kế đáp ứng bộ kiểm thử đã thực hiện, nhưng không thay thế việc kiểm tra toàn bộ tổ hợp đầu vào.</w:t>
      </w:r>
    </w:p>
    <w:sectPr w:rsidR="00FC693F" w:rsidRPr="0006063C" w:rsidSect="00034616">
      <w:footerReference w:type="default" r:id="rId9"/>
      <w:headerReference w:type="default" r:id="rId12"/>
      <w:pgSz w:w="12240" w:h="15840"/>
      <w:pgMar w:top="1123" w:right="1152" w:bottom="1008"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BÁO CÁO THIẾT KẾ ALU 4-BIT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Times New Roman" w:hAnsi="Times New Roman"/>
      <w:b/>
      <w:bCs/>
      <w:color w:val="142F4C"/>
      <w:sz w:val="28"/>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Times New Roman" w:hAnsi="Times New Roman"/>
      <w:b/>
      <w:bCs/>
      <w:color w:val="142F4C"/>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20" w:line="240" w:lineRule="auto" w:before="240"/>
      <w:contextualSpacing/>
    </w:pPr>
    <w:rPr>
      <w:rFonts w:asciiTheme="majorHAnsi" w:eastAsiaTheme="majorEastAsia" w:hAnsiTheme="majorHAnsi" w:cstheme="majorBidi" w:ascii="Times New Roman" w:hAnsi="Times New Roman"/>
      <w:b/>
      <w:color w:val="142F4C"/>
      <w:spacing w:val="5"/>
      <w:kern w:val="28"/>
      <w:sz w:val="3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Report">
    <w:name w:val="CodeReport"/>
    <w:pPr>
      <w:spacing w:after="0" w:line="240" w:lineRule="auto"/>
    </w:pPr>
    <w:rPr>
      <w:rFonts w:ascii="Consolas" w:hAnsi="Consolas"/>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Nguyễn Minh Quang</dc:creator>
  <cp:keywords/>
  <dc:description>generated by python-docx</dc:description>
  <cp:lastModifiedBy>Nguyễn Minh Quang</cp:lastModifiedBy>
  <cp:revision>1</cp:revision>
  <dcterms:created xsi:type="dcterms:W3CDTF">2013-12-23T23:15:00Z</dcterms:created>
  <dcterms:modified xsi:type="dcterms:W3CDTF">2013-12-23T23:15:00Z</dcterms:modified>
  <cp:category/>
</cp:coreProperties>
</file>